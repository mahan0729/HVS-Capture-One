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7753" w14:textId="77777777" w:rsidR="00F32AAF" w:rsidRDefault="00000000">
      <w:pPr>
        <w:spacing w:before="960" w:after="120"/>
        <w:jc w:val="center"/>
      </w:pPr>
      <w:r>
        <w:rPr>
          <w:b/>
          <w:color w:val="1F497D"/>
          <w:sz w:val="56"/>
        </w:rPr>
        <w:t>HVS Capture 1</w:t>
      </w:r>
    </w:p>
    <w:p w14:paraId="738D8AE8" w14:textId="77777777" w:rsidR="00F32AAF" w:rsidRDefault="00000000">
      <w:pPr>
        <w:spacing w:after="120"/>
        <w:jc w:val="center"/>
      </w:pPr>
      <w:r>
        <w:rPr>
          <w:color w:val="2E74B5"/>
          <w:sz w:val="36"/>
        </w:rPr>
        <w:t>MVP Architectural Plan</w:t>
      </w:r>
    </w:p>
    <w:p w14:paraId="425E2BBE" w14:textId="306A3BDE" w:rsidR="00F32AAF" w:rsidRDefault="00000000" w:rsidP="008F5209">
      <w:pPr>
        <w:spacing w:before="80" w:after="0"/>
        <w:jc w:val="center"/>
      </w:pPr>
      <w:r>
        <w:t xml:space="preserve">Version </w:t>
      </w:r>
      <w:proofErr w:type="gramStart"/>
      <w:r>
        <w:t>1.0  |</w:t>
      </w:r>
      <w:proofErr w:type="gramEnd"/>
      <w:r>
        <w:t xml:space="preserve">  April 2026</w:t>
      </w:r>
    </w:p>
    <w:p w14:paraId="31C0E474" w14:textId="77777777" w:rsidR="00F32AAF" w:rsidRDefault="00000000">
      <w:pPr>
        <w:pStyle w:val="Heading1"/>
      </w:pPr>
      <w:r>
        <w:rPr>
          <w:color w:val="1F497D"/>
          <w:sz w:val="32"/>
        </w:rPr>
        <w:t>1. Context</w:t>
      </w:r>
    </w:p>
    <w:p w14:paraId="5008F41B" w14:textId="77777777" w:rsidR="00F32AAF" w:rsidRDefault="00000000">
      <w:r>
        <w:t>HVS Capture 1 is a Windows desktop application for a video archival studio. The business need is to take completed MP4 files and produce fully-authored output MP4s with embedded structured metadata (custom atoms, chapters, thumbnails) suitable for delivery to Digital Video Archive (DVA) systems. This plan covers the MVP (Version 1) scope: local authoring pipeline only — no cloud integration, no FTP, no batch processing.</w:t>
      </w:r>
    </w:p>
    <w:p w14:paraId="028991F8" w14:textId="77777777" w:rsidR="00F32AAF" w:rsidRDefault="00000000">
      <w:pPr>
        <w:pStyle w:val="Heading1"/>
      </w:pPr>
      <w:r>
        <w:rPr>
          <w:color w:val="1F497D"/>
          <w:sz w:val="32"/>
        </w:rPr>
        <w:t>2. Guiding Principles</w:t>
      </w:r>
    </w:p>
    <w:p w14:paraId="72B1889E" w14:textId="77777777" w:rsidR="00F32AAF" w:rsidRDefault="00000000">
      <w:pPr>
        <w:pStyle w:val="ListBullet"/>
      </w:pPr>
      <w:r>
        <w:t>The original source file is sacred — never altered, never overwritten.</w:t>
      </w:r>
    </w:p>
    <w:p w14:paraId="1FD31814" w14:textId="77777777" w:rsidR="00F32AAF" w:rsidRDefault="00000000">
      <w:pPr>
        <w:pStyle w:val="ListBullet"/>
      </w:pPr>
      <w:r>
        <w:t>All processing runs on a working copy only.</w:t>
      </w:r>
    </w:p>
    <w:p w14:paraId="004F796E" w14:textId="77777777" w:rsidR="00F32AAF" w:rsidRDefault="00000000">
      <w:pPr>
        <w:pStyle w:val="ListBullet"/>
      </w:pPr>
      <w:r>
        <w:t>Business data and MP4 structure are kept separate (metadata model ≠ atom layer).</w:t>
      </w:r>
    </w:p>
    <w:p w14:paraId="03F2335A" w14:textId="77777777" w:rsidR="00F32AAF" w:rsidRDefault="00000000">
      <w:pPr>
        <w:pStyle w:val="ListBullet"/>
      </w:pPr>
      <w:r>
        <w:t>Build for expansion — batch, chapters, thumbnails, and FTP upload are v2+.</w:t>
      </w:r>
    </w:p>
    <w:p w14:paraId="7DA8B49F" w14:textId="77777777" w:rsidR="00F32AAF" w:rsidRDefault="00000000">
      <w:pPr>
        <w:pStyle w:val="Heading1"/>
      </w:pPr>
      <w:r>
        <w:rPr>
          <w:color w:val="1F497D"/>
          <w:sz w:val="32"/>
        </w:rPr>
        <w:t>3. System Architecture</w:t>
      </w:r>
    </w:p>
    <w:p w14:paraId="4C26376D" w14:textId="77777777" w:rsidR="00F32AAF" w:rsidRDefault="00000000">
      <w:pPr>
        <w:pStyle w:val="Heading2"/>
      </w:pPr>
      <w:r>
        <w:rPr>
          <w:color w:val="2E74B5"/>
        </w:rPr>
        <w:t>3.1 Layer Model</w:t>
      </w:r>
    </w:p>
    <w:p w14:paraId="71292770" w14:textId="77777777" w:rsidR="00F32AAF" w:rsidRDefault="00000000">
      <w:r>
        <w:t>The application is organized into four discrete layers:</w:t>
      </w:r>
    </w:p>
    <w:p w14:paraId="52DAE188" w14:textId="77777777" w:rsidR="00F32AAF" w:rsidRDefault="00000000">
      <w:pPr>
        <w:pStyle w:val="ListBullet"/>
      </w:pPr>
      <w:r>
        <w:rPr>
          <w:b/>
        </w:rPr>
        <w:t xml:space="preserve">UI Layer (WPF): </w:t>
      </w:r>
      <w:r>
        <w:t>New Project wizard, file import / drag-drop, metadata forms, progress &amp; status display.</w:t>
      </w:r>
    </w:p>
    <w:p w14:paraId="320B0356" w14:textId="77777777" w:rsidR="00F32AAF" w:rsidRDefault="00000000">
      <w:pPr>
        <w:pStyle w:val="ListBullet"/>
      </w:pPr>
      <w:r>
        <w:rPr>
          <w:b/>
        </w:rPr>
        <w:t xml:space="preserve">Application Layer: </w:t>
      </w:r>
      <w:r>
        <w:t>ProjectManager, WorkflowOrchestrator, FileNamingService, ValidationService.</w:t>
      </w:r>
    </w:p>
    <w:p w14:paraId="6B8BC76A" w14:textId="77777777" w:rsidR="00F32AAF" w:rsidRDefault="00000000">
      <w:pPr>
        <w:pStyle w:val="ListBullet"/>
      </w:pPr>
      <w:r>
        <w:rPr>
          <w:b/>
        </w:rPr>
        <w:t xml:space="preserve">Processing Layer: </w:t>
      </w:r>
      <w:r>
        <w:t>FFmpegWrapper (analyze, thumbnails), AtomicParsleyWrapper (atom injection), ChapterBuilder (v1.5+).</w:t>
      </w:r>
    </w:p>
    <w:p w14:paraId="6C6E3128" w14:textId="77777777" w:rsidR="00F32AAF" w:rsidRDefault="00000000">
      <w:pPr>
        <w:pStyle w:val="ListBullet"/>
      </w:pPr>
      <w:r>
        <w:rPr>
          <w:b/>
        </w:rPr>
        <w:t xml:space="preserve">Domain Layer: </w:t>
      </w:r>
      <w:r>
        <w:t>UserProfile model, Project model, VideoAsset model, VideoMetadata model, AtomMapping definitions (Atom Canon v1).</w:t>
      </w:r>
    </w:p>
    <w:p w14:paraId="5A60AAEA" w14:textId="77777777" w:rsidR="00F32AAF" w:rsidRDefault="00000000">
      <w:pPr>
        <w:pStyle w:val="Heading1"/>
      </w:pPr>
      <w:r>
        <w:rPr>
          <w:color w:val="1F497D"/>
          <w:sz w:val="32"/>
        </w:rPr>
        <w:lastRenderedPageBreak/>
        <w:t>4.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2AAF" w14:paraId="7CEF1BC3" w14:textId="77777777">
        <w:tc>
          <w:tcPr>
            <w:tcW w:w="2880" w:type="dxa"/>
            <w:shd w:val="clear" w:color="FFFFFF" w:fill="1F497D"/>
          </w:tcPr>
          <w:p w14:paraId="4989B5B0" w14:textId="77777777" w:rsidR="00F32AAF" w:rsidRDefault="00000000"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w="2880" w:type="dxa"/>
            <w:shd w:val="clear" w:color="FFFFFF" w:fill="1F497D"/>
          </w:tcPr>
          <w:p w14:paraId="430C033E" w14:textId="77777777" w:rsidR="00F32AAF" w:rsidRDefault="00000000"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w="2880" w:type="dxa"/>
            <w:shd w:val="clear" w:color="FFFFFF" w:fill="1F497D"/>
          </w:tcPr>
          <w:p w14:paraId="3EE5475A" w14:textId="77777777" w:rsidR="00F32AAF" w:rsidRDefault="00000000"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F32AAF" w14:paraId="2B79C9B1" w14:textId="77777777">
        <w:tc>
          <w:tcPr>
            <w:tcW w:w="2880" w:type="dxa"/>
          </w:tcPr>
          <w:p w14:paraId="48CFF898" w14:textId="77777777" w:rsidR="00F32AAF" w:rsidRDefault="00000000">
            <w:r>
              <w:rPr>
                <w:sz w:val="20"/>
              </w:rPr>
              <w:t>Platform</w:t>
            </w:r>
          </w:p>
        </w:tc>
        <w:tc>
          <w:tcPr>
            <w:tcW w:w="2880" w:type="dxa"/>
          </w:tcPr>
          <w:p w14:paraId="6D80C8CA" w14:textId="77777777" w:rsidR="00F32AAF" w:rsidRDefault="00000000">
            <w:r>
              <w:rPr>
                <w:sz w:val="20"/>
              </w:rPr>
              <w:t>Windows Desktop</w:t>
            </w:r>
          </w:p>
        </w:tc>
        <w:tc>
          <w:tcPr>
            <w:tcW w:w="2880" w:type="dxa"/>
          </w:tcPr>
          <w:p w14:paraId="00A3EAF8" w14:textId="77777777" w:rsidR="00F32AAF" w:rsidRDefault="00000000">
            <w:r>
              <w:rPr>
                <w:sz w:val="20"/>
              </w:rPr>
              <w:t>MVP requirement</w:t>
            </w:r>
          </w:p>
        </w:tc>
      </w:tr>
      <w:tr w:rsidR="00F32AAF" w14:paraId="22CEB92C" w14:textId="77777777">
        <w:tc>
          <w:tcPr>
            <w:tcW w:w="2880" w:type="dxa"/>
          </w:tcPr>
          <w:p w14:paraId="7A3B5B79" w14:textId="77777777" w:rsidR="00F32AAF" w:rsidRDefault="00000000">
            <w:r>
              <w:rPr>
                <w:sz w:val="20"/>
              </w:rPr>
              <w:t>Language</w:t>
            </w:r>
          </w:p>
        </w:tc>
        <w:tc>
          <w:tcPr>
            <w:tcW w:w="2880" w:type="dxa"/>
          </w:tcPr>
          <w:p w14:paraId="523123EF" w14:textId="77777777" w:rsidR="00F32AAF" w:rsidRDefault="00000000">
            <w:r>
              <w:rPr>
                <w:sz w:val="20"/>
              </w:rPr>
              <w:t>C# / .NET 8</w:t>
            </w:r>
          </w:p>
        </w:tc>
        <w:tc>
          <w:tcPr>
            <w:tcW w:w="2880" w:type="dxa"/>
          </w:tcPr>
          <w:p w14:paraId="423C6A81" w14:textId="77777777" w:rsidR="00F32AAF" w:rsidRDefault="00000000">
            <w:r>
              <w:rPr>
                <w:sz w:val="20"/>
              </w:rPr>
              <w:t>Modern, long-term support</w:t>
            </w:r>
          </w:p>
        </w:tc>
      </w:tr>
      <w:tr w:rsidR="00F32AAF" w14:paraId="71AFCE16" w14:textId="77777777">
        <w:tc>
          <w:tcPr>
            <w:tcW w:w="2880" w:type="dxa"/>
          </w:tcPr>
          <w:p w14:paraId="6FA28C72" w14:textId="77777777" w:rsidR="00F32AAF" w:rsidRDefault="00000000">
            <w:r>
              <w:rPr>
                <w:sz w:val="20"/>
              </w:rPr>
              <w:t>UI Framework</w:t>
            </w:r>
          </w:p>
        </w:tc>
        <w:tc>
          <w:tcPr>
            <w:tcW w:w="2880" w:type="dxa"/>
          </w:tcPr>
          <w:p w14:paraId="49F2EBD9" w14:textId="77777777" w:rsidR="00F32AAF" w:rsidRDefault="00000000">
            <w:r>
              <w:rPr>
                <w:sz w:val="20"/>
              </w:rPr>
              <w:t>WPF</w:t>
            </w:r>
          </w:p>
        </w:tc>
        <w:tc>
          <w:tcPr>
            <w:tcW w:w="2880" w:type="dxa"/>
          </w:tcPr>
          <w:p w14:paraId="074EB62F" w14:textId="77777777" w:rsidR="00F32AAF" w:rsidRDefault="00000000">
            <w:r>
              <w:rPr>
                <w:sz w:val="20"/>
              </w:rPr>
              <w:t>Richer than WinForms; MVVM-friendly</w:t>
            </w:r>
          </w:p>
        </w:tc>
      </w:tr>
      <w:tr w:rsidR="00F32AAF" w14:paraId="31C82FFD" w14:textId="77777777">
        <w:tc>
          <w:tcPr>
            <w:tcW w:w="2880" w:type="dxa"/>
          </w:tcPr>
          <w:p w14:paraId="008217DC" w14:textId="77777777" w:rsidR="00F32AAF" w:rsidRDefault="00000000">
            <w:r>
              <w:rPr>
                <w:sz w:val="20"/>
              </w:rPr>
              <w:t>Video Analysis</w:t>
            </w:r>
          </w:p>
        </w:tc>
        <w:tc>
          <w:tcPr>
            <w:tcW w:w="2880" w:type="dxa"/>
          </w:tcPr>
          <w:p w14:paraId="19D9FBC3" w14:textId="77777777" w:rsidR="00F32AAF" w:rsidRDefault="00000000">
            <w:r>
              <w:rPr>
                <w:sz w:val="20"/>
              </w:rPr>
              <w:t>FFprobe (part of FFmpeg)</w:t>
            </w:r>
          </w:p>
        </w:tc>
        <w:tc>
          <w:tcPr>
            <w:tcW w:w="2880" w:type="dxa"/>
          </w:tcPr>
          <w:p w14:paraId="5A9C1B17" w14:textId="77777777" w:rsidR="00F32AAF" w:rsidRDefault="00000000">
            <w:r>
              <w:rPr>
                <w:sz w:val="20"/>
              </w:rPr>
              <w:t>Read duration, codec, resolution</w:t>
            </w:r>
          </w:p>
        </w:tc>
      </w:tr>
      <w:tr w:rsidR="00F32AAF" w14:paraId="67E33D84" w14:textId="77777777">
        <w:tc>
          <w:tcPr>
            <w:tcW w:w="2880" w:type="dxa"/>
          </w:tcPr>
          <w:p w14:paraId="67E5CAFC" w14:textId="77777777" w:rsidR="00F32AAF" w:rsidRDefault="00000000">
            <w:r>
              <w:rPr>
                <w:sz w:val="20"/>
              </w:rPr>
              <w:t>Thumbnail Generation</w:t>
            </w:r>
          </w:p>
        </w:tc>
        <w:tc>
          <w:tcPr>
            <w:tcW w:w="2880" w:type="dxa"/>
          </w:tcPr>
          <w:p w14:paraId="75A909B9" w14:textId="77777777" w:rsidR="00F32AAF" w:rsidRDefault="00000000">
            <w:r>
              <w:rPr>
                <w:sz w:val="20"/>
              </w:rPr>
              <w:t>FFmpeg</w:t>
            </w:r>
          </w:p>
        </w:tc>
        <w:tc>
          <w:tcPr>
            <w:tcW w:w="2880" w:type="dxa"/>
          </w:tcPr>
          <w:p w14:paraId="70E6F8C9" w14:textId="77777777" w:rsidR="00F32AAF" w:rsidRDefault="00000000">
            <w:r>
              <w:rPr>
                <w:sz w:val="20"/>
              </w:rPr>
              <w:t>Reliable frame extraction</w:t>
            </w:r>
          </w:p>
        </w:tc>
      </w:tr>
      <w:tr w:rsidR="00F32AAF" w14:paraId="67BF4E6E" w14:textId="77777777">
        <w:tc>
          <w:tcPr>
            <w:tcW w:w="2880" w:type="dxa"/>
          </w:tcPr>
          <w:p w14:paraId="13BBCC98" w14:textId="77777777" w:rsidR="00F32AAF" w:rsidRDefault="00000000">
            <w:r>
              <w:rPr>
                <w:sz w:val="20"/>
              </w:rPr>
              <w:t>Metadata / Atom Injection</w:t>
            </w:r>
          </w:p>
        </w:tc>
        <w:tc>
          <w:tcPr>
            <w:tcW w:w="2880" w:type="dxa"/>
          </w:tcPr>
          <w:p w14:paraId="26A49C51" w14:textId="77777777" w:rsidR="00F32AAF" w:rsidRDefault="00000000">
            <w:r>
              <w:rPr>
                <w:sz w:val="20"/>
              </w:rPr>
              <w:t>AtomicParsley</w:t>
            </w:r>
          </w:p>
        </w:tc>
        <w:tc>
          <w:tcPr>
            <w:tcW w:w="2880" w:type="dxa"/>
          </w:tcPr>
          <w:p w14:paraId="140D92A4" w14:textId="77777777" w:rsidR="00F32AAF" w:rsidRDefault="00000000">
            <w:r>
              <w:rPr>
                <w:sz w:val="20"/>
              </w:rPr>
              <w:t>Best support for custom MP4 atoms</w:t>
            </w:r>
          </w:p>
        </w:tc>
      </w:tr>
      <w:tr w:rsidR="00F32AAF" w14:paraId="5DE4AB36" w14:textId="77777777">
        <w:tc>
          <w:tcPr>
            <w:tcW w:w="2880" w:type="dxa"/>
          </w:tcPr>
          <w:p w14:paraId="3130BC49" w14:textId="77777777" w:rsidR="00F32AAF" w:rsidRDefault="00000000">
            <w:r>
              <w:rPr>
                <w:sz w:val="20"/>
              </w:rPr>
              <w:t>Local Data Storage</w:t>
            </w:r>
          </w:p>
        </w:tc>
        <w:tc>
          <w:tcPr>
            <w:tcW w:w="2880" w:type="dxa"/>
          </w:tcPr>
          <w:p w14:paraId="35B40CB2" w14:textId="77777777" w:rsidR="00F32AAF" w:rsidRDefault="00000000">
            <w:r>
              <w:rPr>
                <w:sz w:val="20"/>
              </w:rPr>
              <w:t>JSON files (per project)</w:t>
            </w:r>
          </w:p>
        </w:tc>
        <w:tc>
          <w:tcPr>
            <w:tcW w:w="2880" w:type="dxa"/>
          </w:tcPr>
          <w:p w14:paraId="5757C9C7" w14:textId="77777777" w:rsidR="00F32AAF" w:rsidRDefault="00000000">
            <w:r>
              <w:rPr>
                <w:sz w:val="20"/>
              </w:rPr>
              <w:t>Simple, no DB overhead for MVP</w:t>
            </w:r>
          </w:p>
        </w:tc>
      </w:tr>
      <w:tr w:rsidR="00F32AAF" w14:paraId="24EB234F" w14:textId="77777777">
        <w:tc>
          <w:tcPr>
            <w:tcW w:w="2880" w:type="dxa"/>
          </w:tcPr>
          <w:p w14:paraId="2889213E" w14:textId="77777777" w:rsidR="00F32AAF" w:rsidRDefault="00000000">
            <w:r>
              <w:rPr>
                <w:sz w:val="20"/>
              </w:rPr>
              <w:t>Logging</w:t>
            </w:r>
          </w:p>
        </w:tc>
        <w:tc>
          <w:tcPr>
            <w:tcW w:w="2880" w:type="dxa"/>
          </w:tcPr>
          <w:p w14:paraId="2FCD0D35" w14:textId="77777777" w:rsidR="00F32AAF" w:rsidRDefault="00000000">
            <w:r>
              <w:rPr>
                <w:sz w:val="20"/>
              </w:rPr>
              <w:t>Serilog (file sink)</w:t>
            </w:r>
          </w:p>
        </w:tc>
        <w:tc>
          <w:tcPr>
            <w:tcW w:w="2880" w:type="dxa"/>
          </w:tcPr>
          <w:p w14:paraId="6880813E" w14:textId="77777777" w:rsidR="00F32AAF" w:rsidRDefault="00000000">
            <w:r>
              <w:rPr>
                <w:sz w:val="20"/>
              </w:rPr>
              <w:t>Error logs for support</w:t>
            </w:r>
          </w:p>
        </w:tc>
      </w:tr>
    </w:tbl>
    <w:p w14:paraId="6BB643DF" w14:textId="77777777" w:rsidR="00F32AAF" w:rsidRDefault="00F32AAF">
      <w:pPr>
        <w:spacing w:after="80"/>
      </w:pPr>
    </w:p>
    <w:p w14:paraId="4A56A85D" w14:textId="77777777" w:rsidR="00F32AAF" w:rsidRDefault="00000000">
      <w:r>
        <w:t>FFmpeg and AtomicParsley are bundled as binaries inside the application installation folder. No separate installation is required by the end user.</w:t>
      </w:r>
    </w:p>
    <w:p w14:paraId="7985D66B" w14:textId="77777777" w:rsidR="00F32AAF" w:rsidRDefault="00000000">
      <w:pPr>
        <w:pStyle w:val="Heading1"/>
      </w:pPr>
      <w:r>
        <w:rPr>
          <w:color w:val="1F497D"/>
          <w:sz w:val="32"/>
        </w:rPr>
        <w:t>5. Core Data Models</w:t>
      </w:r>
    </w:p>
    <w:p w14:paraId="1E7FB086" w14:textId="77777777" w:rsidR="00F32AAF" w:rsidRDefault="00000000">
      <w:pPr>
        <w:pStyle w:val="Heading2"/>
      </w:pPr>
      <w:r>
        <w:rPr>
          <w:color w:val="2E74B5"/>
        </w:rPr>
        <w:t>UserProfile</w:t>
      </w:r>
    </w:p>
    <w:p w14:paraId="23A3BCA7" w14:textId="77777777" w:rsidR="00F32AAF" w:rsidRDefault="00000000">
      <w:r>
        <w:t>Stored once in %AppData%\HVSCapture\user_profile.json after first launch.</w:t>
      </w:r>
    </w:p>
    <w:p w14:paraId="5B892071" w14:textId="77777777" w:rsidR="00F32AAF" w:rsidRDefault="00000000">
      <w:pPr>
        <w:pStyle w:val="ListBullet"/>
      </w:pPr>
      <w:r>
        <w:t>FirstName</w:t>
      </w:r>
    </w:p>
    <w:p w14:paraId="36AE7DB9" w14:textId="77777777" w:rsidR="00F32AAF" w:rsidRDefault="00000000">
      <w:pPr>
        <w:pStyle w:val="ListBullet"/>
      </w:pPr>
      <w:r>
        <w:t>LastName</w:t>
      </w:r>
    </w:p>
    <w:p w14:paraId="5F19E08C" w14:textId="77777777" w:rsidR="00F32AAF" w:rsidRDefault="00000000">
      <w:pPr>
        <w:pStyle w:val="ListBullet"/>
      </w:pPr>
      <w:r>
        <w:t>CompanyName</w:t>
      </w:r>
    </w:p>
    <w:p w14:paraId="7EC8397E" w14:textId="77777777" w:rsidR="00F32AAF" w:rsidRDefault="00000000">
      <w:pPr>
        <w:pStyle w:val="ListBullet"/>
      </w:pPr>
      <w:r>
        <w:t>Address</w:t>
      </w:r>
    </w:p>
    <w:p w14:paraId="6252806C" w14:textId="77777777" w:rsidR="00F32AAF" w:rsidRDefault="00000000">
      <w:pPr>
        <w:pStyle w:val="ListBullet"/>
      </w:pPr>
      <w:r>
        <w:t>Phone</w:t>
      </w:r>
    </w:p>
    <w:p w14:paraId="12158D92" w14:textId="77777777" w:rsidR="00F32AAF" w:rsidRDefault="00000000">
      <w:pPr>
        <w:pStyle w:val="ListBullet"/>
      </w:pPr>
      <w:r>
        <w:t>Email</w:t>
      </w:r>
    </w:p>
    <w:p>
      <w:r>
        <w:t>HVSLocationNumber (fixed constant — studio franchise ID, e.g. "55")</w:t>
      </w:r>
    </w:p>
    <w:p w14:paraId="5FE4E7D0" w14:textId="77777777" w:rsidR="00F32AAF" w:rsidRDefault="00000000">
      <w:pPr>
        <w:pStyle w:val="Heading2"/>
      </w:pPr>
      <w:r>
        <w:rPr>
          <w:color w:val="2E74B5"/>
        </w:rPr>
        <w:t>Project</w:t>
      </w:r>
    </w:p>
    <w:p w14:paraId="6B9E053B" w14:textId="77777777" w:rsidR="00F32AAF" w:rsidRDefault="00000000">
      <w:pPr>
        <w:pStyle w:val="ListBullet"/>
      </w:pPr>
      <w:r>
        <w:t>ProjectId</w:t>
      </w:r>
    </w:p>
    <w:p w14:paraId="283B8D24" w14:textId="77777777" w:rsidR="00F32AAF" w:rsidRDefault="00000000">
      <w:pPr>
        <w:pStyle w:val="ListBullet"/>
      </w:pPr>
      <w:r>
        <w:t>ProjectName</w:t>
      </w:r>
    </w:p>
    <w:p w14:paraId="0FA2565A" w14:textId="77777777" w:rsidR="00F32AAF" w:rsidRDefault="00000000">
      <w:pPr>
        <w:pStyle w:val="ListBullet"/>
      </w:pPr>
      <w:r>
        <w:t>ClientName</w:t>
      </w:r>
    </w:p>
    <w:p w14:paraId="61D77DFB" w14:textId="77777777" w:rsidR="00F32AAF" w:rsidRDefault="00000000">
      <w:pPr>
        <w:pStyle w:val="ListBullet"/>
      </w:pPr>
      <w:r>
        <w:t>ClientEmail</w:t>
      </w:r>
    </w:p>
    <w:p w14:paraId="272DD05A" w14:textId="77777777" w:rsidR="00F32AAF" w:rsidRDefault="00000000">
      <w:pPr>
        <w:pStyle w:val="ListBullet"/>
      </w:pPr>
      <w:r>
        <w:t>CreatedDate</w:t>
      </w:r>
    </w:p>
    <w:p w14:paraId="239EDD3F" w14:textId="77777777" w:rsidR="00F32AAF" w:rsidRDefault="00000000">
      <w:pPr>
        <w:pStyle w:val="ListBullet"/>
      </w:pPr>
      <w:r>
        <w:t>OutputFolder</w:t>
      </w:r>
    </w:p>
    <w:p w14:paraId="209A777B" w14:textId="77777777" w:rsidR="00F32AAF" w:rsidRDefault="00000000">
      <w:pPr>
        <w:pStyle w:val="ListBullet"/>
      </w:pPr>
      <w:r>
        <w:t>Assets[]</w:t>
      </w:r>
    </w:p>
    <w:p w14:paraId="60E668FF" w14:textId="77777777" w:rsidR="00F32AAF" w:rsidRDefault="00000000">
      <w:pPr>
        <w:pStyle w:val="Heading2"/>
      </w:pPr>
      <w:r>
        <w:rPr>
          <w:color w:val="2E74B5"/>
        </w:rPr>
        <w:t>VideoAsset</w:t>
      </w:r>
    </w:p>
    <w:p w14:paraId="0256EB23" w14:textId="77777777" w:rsidR="00F32AAF" w:rsidRDefault="00000000">
      <w:pPr>
        <w:pStyle w:val="ListBullet"/>
      </w:pPr>
      <w:r>
        <w:t>AssetId</w:t>
      </w:r>
    </w:p>
    <w:p w14:paraId="5B8751CA" w14:textId="77777777" w:rsidR="00F32AAF" w:rsidRDefault="00000000">
      <w:pPr>
        <w:pStyle w:val="ListBullet"/>
      </w:pPr>
      <w:r>
        <w:t>OriginalFilePath (read-only)</w:t>
      </w:r>
    </w:p>
    <w:p w14:paraId="71599570" w14:textId="77777777" w:rsidR="00F32AAF" w:rsidRDefault="00000000">
      <w:pPr>
        <w:pStyle w:val="ListBullet"/>
      </w:pPr>
      <w:r>
        <w:lastRenderedPageBreak/>
        <w:t>WorkingCopyPath</w:t>
      </w:r>
    </w:p>
    <w:p w14:paraId="14C6DF7A" w14:textId="77777777" w:rsidR="00F32AAF" w:rsidRDefault="00000000">
      <w:pPr>
        <w:pStyle w:val="ListBullet"/>
      </w:pPr>
      <w:r>
        <w:t>OutputFilePath</w:t>
      </w:r>
    </w:p>
    <w:p w14:paraId="2C78137A" w14:textId="77777777" w:rsidR="00F32AAF" w:rsidRDefault="00000000">
      <w:pPr>
        <w:pStyle w:val="ListBullet"/>
      </w:pPr>
      <w:r>
        <w:t>SequenceNumber</w:t>
      </w:r>
    </w:p>
    <w:p w14:paraId="15900617" w14:textId="77777777" w:rsidR="00F32AAF" w:rsidRDefault="00000000">
      <w:pPr>
        <w:pStyle w:val="ListBullet"/>
      </w:pPr>
      <w:r>
        <w:t>FileNameOverride</w:t>
      </w:r>
    </w:p>
    <w:p w14:paraId="514660DE" w14:textId="77777777" w:rsidR="00F32AAF" w:rsidRDefault="00000000">
      <w:pPr>
        <w:pStyle w:val="ListBullet"/>
      </w:pPr>
      <w:r>
        <w:t>Metadata: VideoMetadata</w:t>
      </w:r>
    </w:p>
    <w:p w14:paraId="13FF0D8D" w14:textId="77777777" w:rsidR="00F32AAF" w:rsidRDefault="00000000">
      <w:pPr>
        <w:pStyle w:val="ListBullet"/>
      </w:pPr>
      <w:r>
        <w:t>Status: Pending | Analyzing | Processing | Complete | Failed</w:t>
      </w:r>
    </w:p>
    <w:p w14:paraId="3AB79917" w14:textId="77777777" w:rsidR="00F32AAF" w:rsidRDefault="00000000">
      <w:pPr>
        <w:pStyle w:val="Heading2"/>
      </w:pPr>
      <w:r>
        <w:rPr>
          <w:color w:val="2E74B5"/>
        </w:rPr>
        <w:t>VideoMetadata (Business Layer)</w:t>
      </w:r>
    </w:p>
    <w:p w14:paraId="3078CA0B" w14:textId="77777777" w:rsidR="00F32AAF" w:rsidRDefault="00000000">
      <w:r>
        <w:t>This model holds the human-readable business fields. It is NOT the atom layer.</w:t>
      </w:r>
    </w:p>
    <w:p w14:paraId="24EBD4CD" w14:textId="77777777" w:rsidR="00F32AAF" w:rsidRDefault="00000000">
      <w:pPr>
        <w:pStyle w:val="ListBullet"/>
      </w:pPr>
      <w:r>
        <w:t>MainTitle</w:t>
      </w:r>
    </w:p>
    <w:p w14:paraId="064F76EC" w14:textId="77777777" w:rsidR="00F32AAF" w:rsidRDefault="00000000">
      <w:pPr>
        <w:pStyle w:val="ListBullet"/>
      </w:pPr>
      <w:r>
        <w:t>SubTitle</w:t>
      </w:r>
    </w:p>
    <w:p w14:paraId="3191E2EC" w14:textId="77777777" w:rsidR="00F32AAF" w:rsidRDefault="00000000">
      <w:pPr>
        <w:pStyle w:val="ListBullet"/>
      </w:pPr>
      <w:r>
        <w:t>Description</w:t>
      </w:r>
    </w:p>
    <w:p w14:paraId="44BB5180" w14:textId="77777777" w:rsidR="00F32AAF" w:rsidRDefault="00000000">
      <w:pPr>
        <w:pStyle w:val="ListBullet"/>
      </w:pPr>
      <w:r>
        <w:t>OriginalTapeId</w:t>
      </w:r>
    </w:p>
    <w:p w14:paraId="61326634" w14:textId="77777777" w:rsidR="00F32AAF" w:rsidRDefault="00000000">
      <w:pPr>
        <w:pStyle w:val="ListBullet"/>
      </w:pPr>
      <w:r>
        <w:t>Notes (internal only — not embedded)</w:t>
      </w:r>
    </w:p>
    <w:p w14:paraId="6587B666" w14:textId="77777777" w:rsidR="00F32AAF" w:rsidRDefault="00000000">
      <w:pPr>
        <w:pStyle w:val="ListBullet"/>
      </w:pPr>
      <w:r>
        <w:t>DetectedDuration</w:t>
      </w:r>
    </w:p>
    <w:p w14:paraId="226D5B45" w14:textId="77777777" w:rsidR="00F32AAF" w:rsidRDefault="00000000">
      <w:pPr>
        <w:pStyle w:val="ListBullet"/>
      </w:pPr>
      <w:r>
        <w:t>DetectedResolution</w:t>
      </w:r>
    </w:p>
    <w:p w14:paraId="58533557" w14:textId="77777777" w:rsidR="00F32AAF" w:rsidRDefault="00000000">
      <w:pPr>
        <w:pStyle w:val="ListBullet"/>
      </w:pPr>
      <w:r>
        <w:t>DetectedCodec</w:t>
      </w:r>
    </w:p>
    <w:p w14:paraId="0B322B31" w14:textId="77777777" w:rsidR="00F32AAF" w:rsidRDefault="00000000">
      <w:pPr>
        <w:pStyle w:val="ListBullet"/>
      </w:pPr>
      <w:r>
        <w:t>ClientName</w:t>
      </w:r>
    </w:p>
    <w:p w14:paraId="54EA8E8A" w14:textId="77777777" w:rsidR="00F32AAF" w:rsidRDefault="00000000">
      <w:pPr>
        <w:pStyle w:val="ListBullet"/>
      </w:pPr>
      <w:r>
        <w:t>ClientEmail</w:t>
      </w:r>
    </w:p>
    <w:p w14:paraId="38FAF020" w14:textId="77777777" w:rsidR="00F32AAF" w:rsidRDefault="00000000">
      <w:pPr>
        <w:pStyle w:val="ListBullet"/>
      </w:pPr>
      <w:r>
        <w:t>Chapters[] (v1.5+)</w:t>
      </w:r>
    </w:p>
    <w:p w14:paraId="0DDAC548" w14:textId="77777777" w:rsidR="00F32AAF" w:rsidRDefault="00000000">
      <w:pPr>
        <w:pStyle w:val="Heading1"/>
      </w:pPr>
      <w:r>
        <w:rPr>
          <w:color w:val="1F497D"/>
          <w:sz w:val="32"/>
        </w:rPr>
        <w:t>6. Atom Canon v1</w:t>
      </w:r>
    </w:p>
    <w:p w14:paraId="1CCF23D7" w14:textId="77777777" w:rsidR="00F32AAF" w:rsidRDefault="00000000">
      <w:r>
        <w:t>Atom Canon v1 is the contract between the business metadata model and the MP4 atom layer. This table must be locked and signed off by stakeholders before development begins.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18"/>
        <w:gridCol w:w="1718"/>
        <w:gridCol w:w="1711"/>
        <w:gridCol w:w="2004"/>
      </w:tblGrid>
      <w:tr w:rsidR="00F32AAF" w14:paraId="7A0F4184" w14:textId="77777777" w:rsidTr="008F5209">
        <w:tc>
          <w:tcPr>
            <w:tcW w:w="1705" w:type="dxa"/>
            <w:shd w:val="clear" w:color="FFFFFF" w:fill="1F497D"/>
          </w:tcPr>
          <w:p w14:paraId="519EA9EC" w14:textId="77777777" w:rsidR="00F32AAF" w:rsidRDefault="00000000">
            <w:r>
              <w:rPr>
                <w:b/>
              </w:rPr>
              <w:t>Atom</w:t>
            </w:r>
          </w:p>
        </w:tc>
        <w:tc>
          <w:tcPr>
            <w:tcW w:w="1718" w:type="dxa"/>
            <w:shd w:val="clear" w:color="FFFFFF" w:fill="1F497D"/>
          </w:tcPr>
          <w:p w14:paraId="4EE9B320" w14:textId="77777777" w:rsidR="00F32AAF" w:rsidRDefault="00000000">
            <w:r>
              <w:rPr>
                <w:b/>
              </w:rPr>
              <w:t>Business Field</w:t>
            </w:r>
          </w:p>
        </w:tc>
        <w:tc>
          <w:tcPr>
            <w:tcW w:w="1718" w:type="dxa"/>
            <w:shd w:val="clear" w:color="FFFFFF" w:fill="1F497D"/>
          </w:tcPr>
          <w:p w14:paraId="7689BE25" w14:textId="77777777" w:rsidR="00F32AAF" w:rsidRDefault="00000000">
            <w:r>
              <w:rPr>
                <w:b/>
              </w:rPr>
              <w:t>Type</w:t>
            </w:r>
          </w:p>
        </w:tc>
        <w:tc>
          <w:tcPr>
            <w:tcW w:w="1711" w:type="dxa"/>
            <w:shd w:val="clear" w:color="FFFFFF" w:fill="1F497D"/>
          </w:tcPr>
          <w:p w14:paraId="1D508462" w14:textId="77777777" w:rsidR="00F32AAF" w:rsidRDefault="00000000">
            <w:r>
              <w:rPr>
                <w:b/>
              </w:rPr>
              <w:t>Required</w:t>
            </w:r>
          </w:p>
        </w:tc>
        <w:tc>
          <w:tcPr>
            <w:tcW w:w="2004" w:type="dxa"/>
            <w:shd w:val="clear" w:color="FFFFFF" w:fill="1F497D"/>
          </w:tcPr>
          <w:p w14:paraId="34F36FA8" w14:textId="77777777" w:rsidR="00F32AAF" w:rsidRDefault="00000000">
            <w:r>
              <w:rPr>
                <w:b/>
              </w:rPr>
              <w:t>Example Value</w:t>
            </w:r>
          </w:p>
        </w:tc>
      </w:tr>
      <w:tr w:rsidR="00F32AAF" w14:paraId="7D8F8280" w14:textId="77777777" w:rsidTr="008F5209">
        <w:tc>
          <w:tcPr>
            <w:tcW w:w="1705" w:type="dxa"/>
          </w:tcPr>
          <w:p w14:paraId="3660947D" w14:textId="77777777" w:rsidR="00F32AAF" w:rsidRDefault="00000000">
            <w:r>
              <w:rPr>
                <w:b w:val="0"/>
              </w:rPr>
              <w:t>ttl1</w:t>
            </w:r>
          </w:p>
        </w:tc>
        <w:tc>
          <w:tcPr>
            <w:tcW w:w="1718" w:type="dxa"/>
          </w:tcPr>
          <w:p w14:paraId="322D5D39" w14:textId="77777777" w:rsidR="00F32AAF" w:rsidRDefault="00000000">
            <w:r>
              <w:rPr>
                <w:b w:val="0"/>
              </w:rPr>
              <w:t>MainTitle</w:t>
            </w:r>
          </w:p>
        </w:tc>
        <w:tc>
          <w:tcPr>
            <w:tcW w:w="1718" w:type="dxa"/>
          </w:tcPr>
          <w:p w14:paraId="115E1712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61A7CC54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7D569498" w14:textId="77777777" w:rsidR="00F32AAF" w:rsidRDefault="00000000">
            <w:r>
              <w:rPr>
                <w:b w:val="0"/>
              </w:rPr>
              <w:t>Hanley Family Christmas</w:t>
            </w:r>
          </w:p>
        </w:tc>
      </w:tr>
      <w:tr w:rsidR="00F32AAF" w14:paraId="5F36EAC8" w14:textId="77777777" w:rsidTr="008F5209">
        <w:tc>
          <w:tcPr>
            <w:tcW w:w="1705" w:type="dxa"/>
          </w:tcPr>
          <w:p w14:paraId="058E6F4D" w14:textId="77777777" w:rsidR="00F32AAF" w:rsidRDefault="00000000">
            <w:r>
              <w:rPr>
                <w:b w:val="0"/>
              </w:rPr>
              <w:t>dvat</w:t>
            </w:r>
          </w:p>
        </w:tc>
        <w:tc>
          <w:tcPr>
            <w:tcW w:w="1718" w:type="dxa"/>
          </w:tcPr>
          <w:p w14:paraId="445087C2" w14:textId="77777777" w:rsidR="00F32AAF" w:rsidRDefault="00000000">
            <w:r>
              <w:rPr>
                <w:b w:val="0"/>
              </w:rPr>
              <w:t>MainTitle (DVA copy — always same as ttl1)</w:t>
            </w:r>
          </w:p>
        </w:tc>
        <w:tc>
          <w:tcPr>
            <w:tcW w:w="1718" w:type="dxa"/>
          </w:tcPr>
          <w:p w14:paraId="6074EC73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009FE2DB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10CE8E54" w14:textId="77777777" w:rsidR="00F32AAF" w:rsidRDefault="00000000">
            <w:r>
              <w:rPr>
                <w:b w:val="0"/>
              </w:rPr>
              <w:t>Hanley Family Christmas</w:t>
            </w:r>
          </w:p>
        </w:tc>
      </w:tr>
      <w:tr w:rsidR="00F32AAF" w14:paraId="76D010D1" w14:textId="77777777" w:rsidTr="008F5209">
        <w:tc>
          <w:tcPr>
            <w:tcW w:w="1705" w:type="dxa"/>
          </w:tcPr>
          <w:p w14:paraId="58D9DDD3" w14:textId="77777777" w:rsidR="00F32AAF" w:rsidRDefault="00000000">
            <w:r>
              <w:rPr>
                <w:b w:val="0"/>
              </w:rPr>
              <w:t>ttls</w:t>
            </w:r>
          </w:p>
        </w:tc>
        <w:tc>
          <w:tcPr>
            <w:tcW w:w="1718" w:type="dxa"/>
          </w:tcPr>
          <w:p w14:paraId="391FBDAC" w14:textId="77777777" w:rsidR="00F32AAF" w:rsidRDefault="00000000">
            <w:r>
              <w:rPr>
                <w:b w:val="0"/>
              </w:rPr>
              <w:t>SubTitle</w:t>
            </w:r>
          </w:p>
        </w:tc>
        <w:tc>
          <w:tcPr>
            <w:tcW w:w="1718" w:type="dxa"/>
          </w:tcPr>
          <w:p w14:paraId="11BC370B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7C986660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7D9C78B7" w14:textId="77777777" w:rsidR="00F32AAF" w:rsidRDefault="00000000">
            <w:r>
              <w:rPr>
                <w:b w:val="0"/>
              </w:rPr>
              <w:t>1994 at the Fitzgerald House</w:t>
            </w:r>
          </w:p>
        </w:tc>
      </w:tr>
      <w:tr w:rsidR="00F32AAF" w14:paraId="5F0560A2" w14:textId="77777777" w:rsidTr="008F5209">
        <w:tc>
          <w:tcPr>
            <w:tcW w:w="1705" w:type="dxa"/>
          </w:tcPr>
          <w:p w14:paraId="27222A5F" w14:textId="77777777" w:rsidR="00F32AAF" w:rsidRDefault="00000000">
            <w:r>
              <w:rPr>
                <w:b w:val="0"/>
              </w:rPr>
              <w:t>ttld</w:t>
            </w:r>
          </w:p>
        </w:tc>
        <w:tc>
          <w:tcPr>
            <w:tcW w:w="1718" w:type="dxa"/>
          </w:tcPr>
          <w:p w14:paraId="64C04F82" w14:textId="77777777" w:rsidR="00F32AAF" w:rsidRDefault="00000000">
            <w:r>
              <w:rPr>
                <w:b w:val="0"/>
              </w:rPr>
              <w:t>Description</w:t>
            </w:r>
          </w:p>
        </w:tc>
        <w:tc>
          <w:tcPr>
            <w:tcW w:w="1718" w:type="dxa"/>
          </w:tcPr>
          <w:p w14:paraId="40B715A1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4AC58E70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17F64D6F" w14:textId="77777777" w:rsidR="00F32AAF" w:rsidRDefault="00000000">
            <w:r>
              <w:rPr>
                <w:b w:val="0"/>
              </w:rPr>
              <w:t>Mom and Dad celebrating...</w:t>
            </w:r>
          </w:p>
        </w:tc>
      </w:tr>
      <w:tr w:rsidR="00F32AAF" w14:paraId="007BFF0D" w14:textId="77777777" w:rsidTr="008F5209">
        <w:tc>
          <w:tcPr>
            <w:tcW w:w="1705" w:type="dxa"/>
          </w:tcPr>
          <w:p w14:paraId="6C59015D" w14:textId="77777777" w:rsidR="00F32AAF" w:rsidRDefault="00000000">
            <w:r>
              <w:rPr>
                <w:b w:val="0"/>
              </w:rPr>
              <w:t>plen</w:t>
            </w:r>
          </w:p>
        </w:tc>
        <w:tc>
          <w:tcPr>
            <w:tcW w:w="1718" w:type="dxa"/>
          </w:tcPr>
          <w:p w14:paraId="2D9636CF" w14:textId="77777777" w:rsidR="00F32AAF" w:rsidRDefault="00000000">
            <w:r>
              <w:rPr>
                <w:b w:val="0"/>
              </w:rPr>
              <w:t>Program Length</w:t>
            </w:r>
          </w:p>
        </w:tc>
        <w:tc>
          <w:tcPr>
            <w:tcW w:w="1718" w:type="dxa"/>
          </w:tcPr>
          <w:p w14:paraId="76C17DEF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780938C0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14D31291" w14:textId="77777777" w:rsidR="00F32AAF" w:rsidRDefault="00000000">
            <w:r>
              <w:rPr>
                <w:b w:val="0"/>
              </w:rPr>
              <w:t>Running Time: 110 minutes</w:t>
            </w:r>
          </w:p>
        </w:tc>
      </w:tr>
      <w:tr w:rsidR="00F32AAF" w14:paraId="3064E472" w14:textId="77777777" w:rsidTr="008F5209">
        <w:tc>
          <w:tcPr>
            <w:tcW w:w="1705" w:type="dxa"/>
          </w:tcPr>
          <w:p w14:paraId="2FF435F1" w14:textId="77777777" w:rsidR="00F32AAF" w:rsidRDefault="00000000">
            <w:r>
              <w:rPr>
                <w:b w:val="0"/>
              </w:rPr>
              <w:t>date</w:t>
            </w:r>
          </w:p>
        </w:tc>
        <w:tc>
          <w:tcPr>
            <w:tcW w:w="1718" w:type="dxa"/>
          </w:tcPr>
          <w:p w14:paraId="46C63C70" w14:textId="77777777" w:rsidR="00F32AAF" w:rsidRDefault="00000000">
            <w:r>
              <w:rPr>
                <w:b w:val="0"/>
              </w:rPr>
              <w:t>DVA Creation Date</w:t>
            </w:r>
          </w:p>
        </w:tc>
        <w:tc>
          <w:tcPr>
            <w:tcW w:w="1718" w:type="dxa"/>
          </w:tcPr>
          <w:p w14:paraId="3E096A85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0A48399A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0FD66ECA" w14:textId="77777777" w:rsidR="00F32AAF" w:rsidRDefault="00000000">
            <w:r>
              <w:rPr>
                <w:b w:val="0"/>
              </w:rPr>
              <w:t>11/10/2023 09:07:20 AM</w:t>
            </w:r>
          </w:p>
        </w:tc>
      </w:tr>
      <w:tr w:rsidR="00F32AAF" w14:paraId="6A0F3026" w14:textId="77777777" w:rsidTr="008F5209">
        <w:tc>
          <w:tcPr>
            <w:tcW w:w="1705" w:type="dxa"/>
          </w:tcPr>
          <w:p w14:paraId="299CB192" w14:textId="77777777" w:rsidR="00F32AAF" w:rsidRDefault="00000000">
            <w:r>
              <w:rPr>
                <w:b w:val="0"/>
              </w:rPr>
              <w:t>unam</w:t>
            </w:r>
          </w:p>
        </w:tc>
        <w:tc>
          <w:tcPr>
            <w:tcW w:w="1718" w:type="dxa"/>
          </w:tcPr>
          <w:p w14:paraId="7B5504CD" w14:textId="77777777" w:rsidR="00F32AAF" w:rsidRDefault="00000000">
            <w:r>
              <w:rPr>
                <w:b w:val="0"/>
              </w:rPr>
              <w:t>Client Name</w:t>
            </w:r>
          </w:p>
        </w:tc>
        <w:tc>
          <w:tcPr>
            <w:tcW w:w="1718" w:type="dxa"/>
          </w:tcPr>
          <w:p w14:paraId="07A639B7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0F00E418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303B328E" w14:textId="77777777" w:rsidR="00F32AAF" w:rsidRDefault="00000000">
            <w:r>
              <w:rPr>
                <w:b w:val="0"/>
              </w:rPr>
              <w:t>Sandy Pasotti</w:t>
            </w:r>
          </w:p>
        </w:tc>
      </w:tr>
      <w:tr w:rsidR="00F32AAF" w14:paraId="022C35F8" w14:textId="77777777" w:rsidTr="008F5209">
        <w:tc>
          <w:tcPr>
            <w:tcW w:w="1705" w:type="dxa"/>
          </w:tcPr>
          <w:p w14:paraId="63B71558" w14:textId="77777777" w:rsidR="00F32AAF" w:rsidRDefault="00000000">
            <w:r>
              <w:rPr>
                <w:b w:val="0"/>
              </w:rPr>
              <w:t>emal</w:t>
            </w:r>
          </w:p>
        </w:tc>
        <w:tc>
          <w:tcPr>
            <w:tcW w:w="1718" w:type="dxa"/>
          </w:tcPr>
          <w:p w14:paraId="01BAAE42" w14:textId="77777777" w:rsidR="00F32AAF" w:rsidRDefault="00000000">
            <w:r>
              <w:rPr>
                <w:b w:val="0"/>
              </w:rPr>
              <w:t>Client Email</w:t>
            </w:r>
          </w:p>
        </w:tc>
        <w:tc>
          <w:tcPr>
            <w:tcW w:w="1718" w:type="dxa"/>
          </w:tcPr>
          <w:p w14:paraId="71BBD2EB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4D978360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4897C9F9" w14:textId="77777777" w:rsidR="00F32AAF" w:rsidRDefault="00000000">
            <w:r>
              <w:rPr>
                <w:b w:val="0"/>
              </w:rPr>
              <w:t>robert@example.com</w:t>
            </w:r>
          </w:p>
        </w:tc>
      </w:tr>
      <w:tr w:rsidR="00F32AAF" w14:paraId="2D14B2DE" w14:textId="77777777" w:rsidTr="008F5209">
        <w:tc>
          <w:tcPr>
            <w:tcW w:w="1705" w:type="dxa"/>
          </w:tcPr>
          <w:p w14:paraId="751F1CC5" w14:textId="77777777" w:rsidR="00F32AAF" w:rsidRDefault="00000000">
            <w:r>
              <w:rPr>
                <w:b w:val="0"/>
              </w:rPr>
              <w:t>cpnm</w:t>
            </w:r>
          </w:p>
        </w:tc>
        <w:tc>
          <w:tcPr>
            <w:tcW w:w="1718" w:type="dxa"/>
          </w:tcPr>
          <w:p w14:paraId="459F9BD1" w14:textId="77777777" w:rsidR="00F32AAF" w:rsidRDefault="00000000">
            <w:r>
              <w:rPr>
                <w:b w:val="0"/>
              </w:rPr>
              <w:t>HVS Location Number (fixed constant)</w:t>
            </w:r>
          </w:p>
        </w:tc>
        <w:tc>
          <w:tcPr>
            <w:tcW w:w="1718" w:type="dxa"/>
          </w:tcPr>
          <w:p w14:paraId="17298136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2E4EB7C1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1CEC375D" w14:textId="77777777" w:rsidR="00F32AAF" w:rsidRDefault="00000000">
            <w:r>
              <w:rPr>
                <w:b w:val="0"/>
              </w:rPr>
              <w:t>55</w:t>
            </w:r>
          </w:p>
        </w:tc>
      </w:tr>
      <w:tr w:rsidR="00F32AAF" w14:paraId="278C1702" w14:textId="77777777" w:rsidTr="008F5209">
        <w:tc>
          <w:tcPr>
            <w:tcW w:w="1705" w:type="dxa"/>
          </w:tcPr>
          <w:p w14:paraId="0E1EBE73" w14:textId="77777777" w:rsidR="00F32AAF" w:rsidRDefault="00000000">
            <w:r>
              <w:rPr>
                <w:b w:val="0"/>
              </w:rPr>
              <w:t>tpnm</w:t>
            </w:r>
          </w:p>
        </w:tc>
        <w:tc>
          <w:tcPr>
            <w:tcW w:w="1718" w:type="dxa"/>
          </w:tcPr>
          <w:p w14:paraId="4C7D0669" w14:textId="77777777" w:rsidR="00F32AAF" w:rsidRDefault="00000000">
            <w:r>
              <w:rPr>
                <w:b w:val="0"/>
              </w:rPr>
              <w:t>Project ID (user-assigned)</w:t>
            </w:r>
          </w:p>
        </w:tc>
        <w:tc>
          <w:tcPr>
            <w:tcW w:w="1718" w:type="dxa"/>
          </w:tcPr>
          <w:p w14:paraId="736BD2AB" w14:textId="77777777" w:rsidR="00F32AAF" w:rsidRDefault="00000000">
            <w:r>
              <w:rPr>
                <w:b w:val="0"/>
              </w:rPr>
              <w:t>string</w:t>
            </w:r>
          </w:p>
        </w:tc>
        <w:tc>
          <w:tcPr>
            <w:tcW w:w="1711" w:type="dxa"/>
          </w:tcPr>
          <w:p w14:paraId="0A7DD2E0" w14:textId="77777777" w:rsidR="00F32AAF" w:rsidRDefault="00000000">
            <w:r>
              <w:rPr>
                <w:b w:val="0"/>
              </w:rPr>
              <w:t>Yes</w:t>
            </w:r>
          </w:p>
        </w:tc>
        <w:tc>
          <w:tcPr>
            <w:tcW w:w="2004" w:type="dxa"/>
          </w:tcPr>
          <w:p w14:paraId="180F8C75" w14:textId="77777777" w:rsidR="00F32AAF" w:rsidRDefault="00000000">
            <w:r>
              <w:rPr>
                <w:b w:val="0"/>
              </w:rPr>
              <w:t>pasotti_sandy01</w:t>
            </w:r>
          </w:p>
        </w:tc>
      </w:tr>
      <w:tr w:rsidR="00F32AAF" w14:paraId="18CBE5FF" w14:textId="77777777" w:rsidTr="008F5209">
        <w:tc>
          <w:tcPr>
            <w:tcW w:w="1705" w:type="dxa"/>
          </w:tcPr>
          <w:p w14:paraId="445B6B89" w14:textId="77777777" w:rsidR="00F32AAF" w:rsidRDefault="00000000">
            <w:r>
              <w:rPr>
                <w:b w:val="0"/>
              </w:rPr>
              <w:t>numc</w:t>
            </w:r>
          </w:p>
        </w:tc>
        <w:tc>
          <w:tcPr>
            <w:tcW w:w="1718" w:type="dxa"/>
          </w:tcPr>
          <w:p w14:paraId="02394F60" w14:textId="77777777" w:rsidR="00F32AAF" w:rsidRDefault="00000000">
            <w:r>
              <w:rPr>
                <w:b w:val="0"/>
              </w:rPr>
              <w:t>Number of Chapters</w:t>
            </w:r>
          </w:p>
        </w:tc>
        <w:tc>
          <w:tcPr>
            <w:tcW w:w="1718" w:type="dxa"/>
          </w:tcPr>
          <w:p w14:paraId="6BA6B8DD" w14:textId="77777777" w:rsidR="00F32AAF" w:rsidRDefault="00000000">
            <w:r>
              <w:rPr>
                <w:b w:val="0"/>
              </w:rPr>
              <w:t>int</w:t>
            </w:r>
          </w:p>
        </w:tc>
        <w:tc>
          <w:tcPr>
            <w:tcW w:w="1711" w:type="dxa"/>
          </w:tcPr>
          <w:p w14:paraId="760EEFD1" w14:textId="77777777" w:rsidR="00F32AAF" w:rsidRDefault="00000000">
            <w:r>
              <w:rPr>
                <w:b w:val="0"/>
              </w:rPr>
              <w:t>No (v1.5+)</w:t>
            </w:r>
          </w:p>
        </w:tc>
        <w:tc>
          <w:tcPr>
            <w:tcW w:w="2004" w:type="dxa"/>
          </w:tcPr>
          <w:p w14:paraId="36132DAC" w14:textId="77777777" w:rsidR="00F32AAF" w:rsidRDefault="00000000">
            <w:r>
              <w:rPr>
                <w:b w:val="0"/>
              </w:rPr>
              <w:t>26</w:t>
            </w:r>
          </w:p>
        </w:tc>
      </w:tr>
      <w:tr w:rsidR="00F32AAF" w14:paraId="73872980" w14:textId="77777777" w:rsidTr="008F5209">
        <w:tc>
          <w:tcPr>
            <w:tcW w:w="1705" w:type="dxa"/>
          </w:tcPr>
          <w:p w14:paraId="61431830" w14:textId="77777777" w:rsidR="00F32AAF" w:rsidRDefault="00000000">
            <w:r>
              <w:rPr>
                <w:b w:val="0"/>
              </w:rPr>
              <w:t>ch01–chNN</w:t>
            </w:r>
          </w:p>
        </w:tc>
        <w:tc>
          <w:tcPr>
            <w:tcW w:w="1718" w:type="dxa"/>
          </w:tcPr>
          <w:p w14:paraId="6603DE40" w14:textId="77777777" w:rsidR="00F32AAF" w:rsidRDefault="00000000">
            <w:r>
              <w:rPr>
                <w:b w:val="0"/>
              </w:rPr>
              <w:t>Chapter Timestamps</w:t>
            </w:r>
          </w:p>
        </w:tc>
        <w:tc>
          <w:tcPr>
            <w:tcW w:w="1718" w:type="dxa"/>
          </w:tcPr>
          <w:p w14:paraId="3D721DE8" w14:textId="77777777" w:rsidR="00F32AAF" w:rsidRDefault="00000000">
            <w:r>
              <w:rPr>
                <w:b w:val="0"/>
              </w:rPr>
              <w:t>string (HH:MM:SS:FF)</w:t>
            </w:r>
          </w:p>
        </w:tc>
        <w:tc>
          <w:tcPr>
            <w:tcW w:w="1711" w:type="dxa"/>
          </w:tcPr>
          <w:p w14:paraId="5DF23342" w14:textId="77777777" w:rsidR="00F32AAF" w:rsidRDefault="00000000">
            <w:r>
              <w:rPr>
                <w:b w:val="0"/>
              </w:rPr>
              <w:t>No (v1.5+)</w:t>
            </w:r>
          </w:p>
        </w:tc>
        <w:tc>
          <w:tcPr>
            <w:tcW w:w="2004" w:type="dxa"/>
          </w:tcPr>
          <w:p w14:paraId="2FA54CFC" w14:textId="77777777" w:rsidR="00F32AAF" w:rsidRDefault="00000000">
            <w:r>
              <w:rPr>
                <w:b w:val="0"/>
              </w:rPr>
              <w:t>00:04:38:09</w:t>
            </w:r>
          </w:p>
        </w:tc>
      </w:tr>
    </w:tbl>
    <w:p w14:paraId="234FF80E" w14:textId="77777777" w:rsidR="00F32AAF" w:rsidRDefault="00F32AAF">
      <w:pPr>
        <w:spacing w:after="80"/>
      </w:pPr>
    </w:p>
    <w:p w14:paraId="4DEC01EF" w14:textId="77777777" w:rsidR="00F32AAF" w:rsidRDefault="00000000">
      <w:r>
        <w:t>Note: wcnt and pcnt are sequential counters assigned by the DVA Cloud on upload — HVS Capture 1 does not write these atoms. All other atoms in this table are confirmed and locked as of 2026-04-30.</w:t>
      </w:r>
    </w:p>
    <w:p w14:paraId="72130749" w14:textId="77777777" w:rsidR="00F32AAF" w:rsidRDefault="00000000">
      <w:pPr>
        <w:pStyle w:val="Heading1"/>
      </w:pPr>
      <w:r>
        <w:rPr>
          <w:color w:val="1F497D"/>
          <w:sz w:val="32"/>
        </w:rPr>
        <w:t>7. End-to-End Processing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2AAF" w14:paraId="71552B88" w14:textId="77777777">
        <w:tc>
          <w:tcPr>
            <w:tcW w:w="2880" w:type="dxa"/>
            <w:shd w:val="clear" w:color="FFFFFF" w:fill="1F497D"/>
          </w:tcPr>
          <w:p w14:paraId="5F0B7713" w14:textId="77777777" w:rsidR="00F32AAF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80" w:type="dxa"/>
            <w:shd w:val="clear" w:color="FFFFFF" w:fill="1F497D"/>
          </w:tcPr>
          <w:p w14:paraId="55E401F9" w14:textId="77777777" w:rsidR="00F32AAF" w:rsidRDefault="00000000"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2880" w:type="dxa"/>
            <w:shd w:val="clear" w:color="FFFFFF" w:fill="1F497D"/>
          </w:tcPr>
          <w:p w14:paraId="272C80C7" w14:textId="77777777" w:rsidR="00F32AAF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32AAF" w14:paraId="5867FD28" w14:textId="77777777">
        <w:tc>
          <w:tcPr>
            <w:tcW w:w="2880" w:type="dxa"/>
          </w:tcPr>
          <w:p w14:paraId="6B73E70E" w14:textId="77777777" w:rsidR="00F32AAF" w:rsidRDefault="00F32AAF"/>
        </w:tc>
        <w:tc>
          <w:tcPr>
            <w:tcW w:w="2880" w:type="dxa"/>
          </w:tcPr>
          <w:p w14:paraId="5873FE98" w14:textId="77777777" w:rsidR="00F32AAF" w:rsidRDefault="00F32AAF"/>
        </w:tc>
        <w:tc>
          <w:tcPr>
            <w:tcW w:w="2880" w:type="dxa"/>
          </w:tcPr>
          <w:p w14:paraId="74FAE675" w14:textId="77777777" w:rsidR="00F32AAF" w:rsidRDefault="00F32AAF"/>
        </w:tc>
      </w:tr>
      <w:tr w:rsidR="00F32AAF" w14:paraId="09EB6B0D" w14:textId="77777777">
        <w:tc>
          <w:tcPr>
            <w:tcW w:w="2880" w:type="dxa"/>
          </w:tcPr>
          <w:p w14:paraId="2867BBAD" w14:textId="77777777" w:rsidR="00F32AAF" w:rsidRDefault="00F32AAF"/>
        </w:tc>
        <w:tc>
          <w:tcPr>
            <w:tcW w:w="2880" w:type="dxa"/>
          </w:tcPr>
          <w:p w14:paraId="2E97B504" w14:textId="77777777" w:rsidR="00F32AAF" w:rsidRDefault="00F32AAF"/>
        </w:tc>
        <w:tc>
          <w:tcPr>
            <w:tcW w:w="2880" w:type="dxa"/>
          </w:tcPr>
          <w:p w14:paraId="0D0813C7" w14:textId="77777777" w:rsidR="00F32AAF" w:rsidRDefault="00F32AAF"/>
        </w:tc>
      </w:tr>
      <w:tr w:rsidR="00F32AAF" w14:paraId="4CF8050B" w14:textId="77777777">
        <w:tc>
          <w:tcPr>
            <w:tcW w:w="2880" w:type="dxa"/>
          </w:tcPr>
          <w:p w14:paraId="27767637" w14:textId="77777777" w:rsidR="00F32AAF" w:rsidRDefault="00F32AAF"/>
        </w:tc>
        <w:tc>
          <w:tcPr>
            <w:tcW w:w="2880" w:type="dxa"/>
          </w:tcPr>
          <w:p w14:paraId="06A1E111" w14:textId="77777777" w:rsidR="00F32AAF" w:rsidRDefault="00F32AAF"/>
        </w:tc>
        <w:tc>
          <w:tcPr>
            <w:tcW w:w="2880" w:type="dxa"/>
          </w:tcPr>
          <w:p w14:paraId="0B440ECA" w14:textId="77777777" w:rsidR="00F32AAF" w:rsidRDefault="00F32AAF"/>
        </w:tc>
      </w:tr>
      <w:tr w:rsidR="00F32AAF" w14:paraId="4A04BEF8" w14:textId="77777777">
        <w:tc>
          <w:tcPr>
            <w:tcW w:w="2880" w:type="dxa"/>
          </w:tcPr>
          <w:p w14:paraId="61E65089" w14:textId="77777777" w:rsidR="00F32AAF" w:rsidRDefault="00F32AAF"/>
        </w:tc>
        <w:tc>
          <w:tcPr>
            <w:tcW w:w="2880" w:type="dxa"/>
          </w:tcPr>
          <w:p w14:paraId="5BAC73EE" w14:textId="77777777" w:rsidR="00F32AAF" w:rsidRDefault="00F32AAF"/>
        </w:tc>
        <w:tc>
          <w:tcPr>
            <w:tcW w:w="2880" w:type="dxa"/>
          </w:tcPr>
          <w:p w14:paraId="01E85B57" w14:textId="77777777" w:rsidR="00F32AAF" w:rsidRDefault="00F32AAF"/>
        </w:tc>
      </w:tr>
      <w:tr w:rsidR="00F32AAF" w14:paraId="37F921B4" w14:textId="77777777">
        <w:tc>
          <w:tcPr>
            <w:tcW w:w="2880" w:type="dxa"/>
          </w:tcPr>
          <w:p w14:paraId="331F09F0" w14:textId="77777777" w:rsidR="00F32AAF" w:rsidRDefault="00F32AAF"/>
        </w:tc>
        <w:tc>
          <w:tcPr>
            <w:tcW w:w="2880" w:type="dxa"/>
          </w:tcPr>
          <w:p w14:paraId="48CCFE80" w14:textId="77777777" w:rsidR="00F32AAF" w:rsidRDefault="00F32AAF"/>
        </w:tc>
        <w:tc>
          <w:tcPr>
            <w:tcW w:w="2880" w:type="dxa"/>
          </w:tcPr>
          <w:p w14:paraId="7B4C44D2" w14:textId="77777777" w:rsidR="00F32AAF" w:rsidRDefault="00F32AAF"/>
        </w:tc>
      </w:tr>
      <w:tr w:rsidR="00F32AAF" w14:paraId="7B413E5F" w14:textId="77777777">
        <w:tc>
          <w:tcPr>
            <w:tcW w:w="2880" w:type="dxa"/>
          </w:tcPr>
          <w:p w14:paraId="6B8EC224" w14:textId="77777777" w:rsidR="00F32AAF" w:rsidRDefault="00F32AAF"/>
        </w:tc>
        <w:tc>
          <w:tcPr>
            <w:tcW w:w="2880" w:type="dxa"/>
          </w:tcPr>
          <w:p w14:paraId="5EBAD16B" w14:textId="77777777" w:rsidR="00F32AAF" w:rsidRDefault="00F32AAF"/>
        </w:tc>
        <w:tc>
          <w:tcPr>
            <w:tcW w:w="2880" w:type="dxa"/>
          </w:tcPr>
          <w:p w14:paraId="4000D6E7" w14:textId="77777777" w:rsidR="00F32AAF" w:rsidRDefault="00F32AAF"/>
        </w:tc>
      </w:tr>
      <w:tr w:rsidR="00F32AAF" w14:paraId="2EF96968" w14:textId="77777777">
        <w:tc>
          <w:tcPr>
            <w:tcW w:w="2880" w:type="dxa"/>
          </w:tcPr>
          <w:p w14:paraId="1102B647" w14:textId="77777777" w:rsidR="00F32AAF" w:rsidRDefault="00F32AAF"/>
        </w:tc>
        <w:tc>
          <w:tcPr>
            <w:tcW w:w="2880" w:type="dxa"/>
          </w:tcPr>
          <w:p w14:paraId="30178DB2" w14:textId="77777777" w:rsidR="00F32AAF" w:rsidRDefault="00F32AAF"/>
        </w:tc>
        <w:tc>
          <w:tcPr>
            <w:tcW w:w="2880" w:type="dxa"/>
          </w:tcPr>
          <w:p w14:paraId="12A3BF95" w14:textId="77777777" w:rsidR="00F32AAF" w:rsidRDefault="00F32AAF"/>
        </w:tc>
      </w:tr>
      <w:tr w:rsidR="00F32AAF" w14:paraId="12AB3E57" w14:textId="77777777">
        <w:tc>
          <w:tcPr>
            <w:tcW w:w="2880" w:type="dxa"/>
          </w:tcPr>
          <w:p w14:paraId="314D900D" w14:textId="77777777" w:rsidR="00F32AAF" w:rsidRDefault="00F32AAF"/>
        </w:tc>
        <w:tc>
          <w:tcPr>
            <w:tcW w:w="2880" w:type="dxa"/>
          </w:tcPr>
          <w:p w14:paraId="079C1154" w14:textId="77777777" w:rsidR="00F32AAF" w:rsidRDefault="00F32AAF"/>
        </w:tc>
        <w:tc>
          <w:tcPr>
            <w:tcW w:w="2880" w:type="dxa"/>
          </w:tcPr>
          <w:p w14:paraId="09516563" w14:textId="77777777" w:rsidR="00F32AAF" w:rsidRDefault="00F32AAF"/>
        </w:tc>
      </w:tr>
      <w:tr w:rsidR="00F32AAF" w14:paraId="39EE3B24" w14:textId="77777777">
        <w:tc>
          <w:tcPr>
            <w:tcW w:w="2880" w:type="dxa"/>
          </w:tcPr>
          <w:p w14:paraId="4E834BFF" w14:textId="77777777" w:rsidR="00F32AAF" w:rsidRDefault="00F32AAF"/>
        </w:tc>
        <w:tc>
          <w:tcPr>
            <w:tcW w:w="2880" w:type="dxa"/>
          </w:tcPr>
          <w:p w14:paraId="1E075EEA" w14:textId="77777777" w:rsidR="00F32AAF" w:rsidRDefault="00F32AAF"/>
        </w:tc>
        <w:tc>
          <w:tcPr>
            <w:tcW w:w="2880" w:type="dxa"/>
          </w:tcPr>
          <w:p w14:paraId="1BD0F25B" w14:textId="77777777" w:rsidR="00F32AAF" w:rsidRDefault="00F32AAF"/>
        </w:tc>
      </w:tr>
      <w:tr w:rsidR="00F32AAF" w14:paraId="18318AFB" w14:textId="77777777">
        <w:tc>
          <w:tcPr>
            <w:tcW w:w="2880" w:type="dxa"/>
          </w:tcPr>
          <w:p w14:paraId="035FA2C2" w14:textId="77777777" w:rsidR="00F32AAF" w:rsidRDefault="00F32AAF"/>
        </w:tc>
        <w:tc>
          <w:tcPr>
            <w:tcW w:w="2880" w:type="dxa"/>
          </w:tcPr>
          <w:p w14:paraId="06F39551" w14:textId="77777777" w:rsidR="00F32AAF" w:rsidRDefault="00F32AAF"/>
        </w:tc>
        <w:tc>
          <w:tcPr>
            <w:tcW w:w="2880" w:type="dxa"/>
          </w:tcPr>
          <w:p w14:paraId="49B3F7AD" w14:textId="77777777" w:rsidR="00F32AAF" w:rsidRDefault="00F32AAF"/>
        </w:tc>
      </w:tr>
      <w:tr w:rsidR="00F32AAF" w14:paraId="0FD55125" w14:textId="77777777">
        <w:tc>
          <w:tcPr>
            <w:tcW w:w="2880" w:type="dxa"/>
          </w:tcPr>
          <w:p w14:paraId="3FAD7E93" w14:textId="77777777" w:rsidR="00F32AAF" w:rsidRDefault="00F32AAF"/>
        </w:tc>
        <w:tc>
          <w:tcPr>
            <w:tcW w:w="2880" w:type="dxa"/>
          </w:tcPr>
          <w:p w14:paraId="7DDD9A80" w14:textId="77777777" w:rsidR="00F32AAF" w:rsidRDefault="00F32AAF"/>
        </w:tc>
        <w:tc>
          <w:tcPr>
            <w:tcW w:w="2880" w:type="dxa"/>
          </w:tcPr>
          <w:p w14:paraId="397D1D2E" w14:textId="77777777" w:rsidR="00F32AAF" w:rsidRDefault="00F32AAF"/>
        </w:tc>
      </w:tr>
      <w:tr w:rsidR="00F32AAF" w14:paraId="1DC9230C" w14:textId="77777777">
        <w:tc>
          <w:tcPr>
            <w:tcW w:w="2880" w:type="dxa"/>
          </w:tcPr>
          <w:p w14:paraId="0596AD58" w14:textId="77777777" w:rsidR="00F32AAF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084C597" w14:textId="77777777" w:rsidR="00F32AAF" w:rsidRDefault="00000000">
            <w:r>
              <w:rPr>
                <w:sz w:val="20"/>
              </w:rPr>
              <w:t>Create Project</w:t>
            </w:r>
          </w:p>
        </w:tc>
        <w:tc>
          <w:tcPr>
            <w:tcW w:w="2880" w:type="dxa"/>
          </w:tcPr>
          <w:p w14:paraId="009CE350" w14:textId="77777777" w:rsidR="00F32AAF" w:rsidRDefault="00000000">
            <w:r>
              <w:rPr>
                <w:sz w:val="20"/>
              </w:rPr>
              <w:t>User names the project and enters client info.</w:t>
            </w:r>
          </w:p>
        </w:tc>
      </w:tr>
      <w:tr w:rsidR="00F32AAF" w14:paraId="74D34CFA" w14:textId="77777777">
        <w:tc>
          <w:tcPr>
            <w:tcW w:w="2880" w:type="dxa"/>
          </w:tcPr>
          <w:p w14:paraId="48523E10" w14:textId="77777777" w:rsidR="00F32AAF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1623CDEF" w14:textId="77777777" w:rsidR="00F32AAF" w:rsidRDefault="00000000">
            <w:r>
              <w:rPr>
                <w:sz w:val="20"/>
              </w:rPr>
              <w:t>Import MP4</w:t>
            </w:r>
          </w:p>
        </w:tc>
        <w:tc>
          <w:tcPr>
            <w:tcW w:w="2880" w:type="dxa"/>
          </w:tcPr>
          <w:p w14:paraId="76A00B02" w14:textId="77777777" w:rsidR="00F32AAF" w:rsidRDefault="00000000">
            <w:r>
              <w:rPr>
                <w:sz w:val="20"/>
              </w:rPr>
              <w:t>Drag-drop or browse. Source file is registered as read-only.</w:t>
            </w:r>
          </w:p>
        </w:tc>
      </w:tr>
      <w:tr w:rsidR="00F32AAF" w14:paraId="17808F44" w14:textId="77777777">
        <w:tc>
          <w:tcPr>
            <w:tcW w:w="2880" w:type="dxa"/>
          </w:tcPr>
          <w:p w14:paraId="693CF965" w14:textId="77777777" w:rsidR="00F32AAF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63388B27" w14:textId="77777777" w:rsidR="00F32AAF" w:rsidRDefault="00000000">
            <w:r>
              <w:rPr>
                <w:sz w:val="20"/>
              </w:rPr>
              <w:t>Validate File</w:t>
            </w:r>
          </w:p>
        </w:tc>
        <w:tc>
          <w:tcPr>
            <w:tcW w:w="2880" w:type="dxa"/>
          </w:tcPr>
          <w:p w14:paraId="0B3F53DA" w14:textId="77777777" w:rsidR="00F32AAF" w:rsidRDefault="00000000">
            <w:r>
              <w:rPr>
                <w:sz w:val="20"/>
              </w:rPr>
              <w:t>FFprobe confirms H.264, MP4, supported resolution. Rejects H.265, 4K, MOV, vertical, VFR.</w:t>
            </w:r>
          </w:p>
        </w:tc>
      </w:tr>
      <w:tr w:rsidR="00F32AAF" w14:paraId="01F5535B" w14:textId="77777777">
        <w:tc>
          <w:tcPr>
            <w:tcW w:w="2880" w:type="dxa"/>
          </w:tcPr>
          <w:p w14:paraId="3A04D89A" w14:textId="77777777" w:rsidR="00F32AAF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66F66EEC" w14:textId="77777777" w:rsidR="00F32AAF" w:rsidRDefault="00000000">
            <w:r>
              <w:rPr>
                <w:sz w:val="20"/>
              </w:rPr>
              <w:t>File Naming</w:t>
            </w:r>
          </w:p>
        </w:tc>
        <w:tc>
          <w:tcPr>
            <w:tcW w:w="2880" w:type="dxa"/>
          </w:tcPr>
          <w:p w14:paraId="170A51EB" w14:textId="77777777" w:rsidR="00F32AAF" w:rsidRDefault="00000000">
            <w:r>
              <w:rPr>
                <w:sz w:val="20"/>
              </w:rPr>
              <w:t>Auto-generate LastName_FirstName_01. Collision detection runs.</w:t>
            </w:r>
          </w:p>
        </w:tc>
      </w:tr>
      <w:tr w:rsidR="00F32AAF" w14:paraId="25595418" w14:textId="77777777">
        <w:tc>
          <w:tcPr>
            <w:tcW w:w="2880" w:type="dxa"/>
          </w:tcPr>
          <w:p w14:paraId="3B8B7944" w14:textId="77777777" w:rsidR="00F32AAF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70B7E9D0" w14:textId="77777777" w:rsidR="00F32AAF" w:rsidRDefault="00000000">
            <w:r>
              <w:rPr>
                <w:sz w:val="20"/>
              </w:rPr>
              <w:t>Metadata Entry</w:t>
            </w:r>
          </w:p>
        </w:tc>
        <w:tc>
          <w:tcPr>
            <w:tcW w:w="2880" w:type="dxa"/>
          </w:tcPr>
          <w:p w14:paraId="5A91C5AD" w14:textId="77777777" w:rsidR="00F32AAF" w:rsidRDefault="00000000">
            <w:r>
              <w:rPr>
                <w:sz w:val="20"/>
              </w:rPr>
              <w:t>User fills in all business fields via the metadata form.</w:t>
            </w:r>
          </w:p>
        </w:tc>
      </w:tr>
      <w:tr w:rsidR="00F32AAF" w14:paraId="2067338C" w14:textId="77777777">
        <w:tc>
          <w:tcPr>
            <w:tcW w:w="2880" w:type="dxa"/>
          </w:tcPr>
          <w:p w14:paraId="6EFBD2D0" w14:textId="77777777" w:rsidR="00F32AAF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DD37B4F" w14:textId="77777777" w:rsidR="00F32AAF" w:rsidRDefault="00000000">
            <w:r>
              <w:rPr>
                <w:sz w:val="20"/>
              </w:rPr>
              <w:t>Process Video</w:t>
            </w:r>
          </w:p>
        </w:tc>
        <w:tc>
          <w:tcPr>
            <w:tcW w:w="2880" w:type="dxa"/>
          </w:tcPr>
          <w:p w14:paraId="452E6861" w14:textId="77777777" w:rsidR="00F32AAF" w:rsidRDefault="00000000">
            <w:r>
              <w:rPr>
                <w:sz w:val="20"/>
              </w:rPr>
              <w:t>User clicks the Process button to begin.</w:t>
            </w:r>
          </w:p>
        </w:tc>
      </w:tr>
      <w:tr w:rsidR="00F32AAF" w14:paraId="506296B9" w14:textId="77777777">
        <w:tc>
          <w:tcPr>
            <w:tcW w:w="2880" w:type="dxa"/>
          </w:tcPr>
          <w:p w14:paraId="32314153" w14:textId="77777777" w:rsidR="00F32AAF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26A3E139" w14:textId="77777777" w:rsidR="00F32AAF" w:rsidRDefault="00000000">
            <w:r>
              <w:rPr>
                <w:sz w:val="20"/>
              </w:rPr>
              <w:t>Create Working Copy</w:t>
            </w:r>
          </w:p>
        </w:tc>
        <w:tc>
          <w:tcPr>
            <w:tcW w:w="2880" w:type="dxa"/>
          </w:tcPr>
          <w:p w14:paraId="780419E6" w14:textId="77777777" w:rsidR="00F32AAF" w:rsidRDefault="00000000">
            <w:r>
              <w:rPr>
                <w:sz w:val="20"/>
              </w:rPr>
              <w:t>Source MP4 is copied to a temp/working directory. Source is never touched again.</w:t>
            </w:r>
          </w:p>
        </w:tc>
      </w:tr>
      <w:tr w:rsidR="00F32AAF" w14:paraId="0240EAE7" w14:textId="77777777">
        <w:tc>
          <w:tcPr>
            <w:tcW w:w="2880" w:type="dxa"/>
          </w:tcPr>
          <w:p w14:paraId="713D0EF2" w14:textId="77777777" w:rsidR="00F32AAF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4E734EA7" w14:textId="77777777" w:rsidR="00F32AAF" w:rsidRDefault="00000000">
            <w:r>
              <w:rPr>
                <w:sz w:val="20"/>
              </w:rPr>
              <w:t>Analyze Video</w:t>
            </w:r>
          </w:p>
        </w:tc>
        <w:tc>
          <w:tcPr>
            <w:tcW w:w="2880" w:type="dxa"/>
          </w:tcPr>
          <w:p w14:paraId="389D3682" w14:textId="77777777" w:rsidR="00F32AAF" w:rsidRDefault="00000000">
            <w:r>
              <w:rPr>
                <w:sz w:val="20"/>
              </w:rPr>
              <w:t>FFprobe reads duration (populates plen), confirms resolution and codec.</w:t>
            </w:r>
          </w:p>
        </w:tc>
      </w:tr>
      <w:tr w:rsidR="00F32AAF" w14:paraId="4CBD5BA7" w14:textId="77777777">
        <w:tc>
          <w:tcPr>
            <w:tcW w:w="2880" w:type="dxa"/>
          </w:tcPr>
          <w:p w14:paraId="0F8052F3" w14:textId="77777777" w:rsidR="00F32AAF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48FADC24" w14:textId="77777777" w:rsidR="00F32AAF" w:rsidRDefault="00000000">
            <w:r>
              <w:rPr>
                <w:sz w:val="20"/>
              </w:rPr>
              <w:t>Inject Metadata Atoms</w:t>
            </w:r>
          </w:p>
        </w:tc>
        <w:tc>
          <w:tcPr>
            <w:tcW w:w="2880" w:type="dxa"/>
          </w:tcPr>
          <w:p w14:paraId="5ADC33D5" w14:textId="77777777" w:rsidR="00F32AAF" w:rsidRDefault="00000000">
            <w:r>
              <w:rPr>
                <w:sz w:val="20"/>
              </w:rPr>
              <w:t xml:space="preserve">AtomicParsley maps </w:t>
            </w:r>
            <w:r>
              <w:rPr>
                <w:sz w:val="20"/>
              </w:rPr>
              <w:lastRenderedPageBreak/>
              <w:t>VideoMetadata → Atom Canon v1 and writes all atoms to working copy.</w:t>
            </w:r>
          </w:p>
        </w:tc>
      </w:tr>
      <w:tr w:rsidR="00F32AAF" w14:paraId="28F75E6E" w14:textId="77777777">
        <w:tc>
          <w:tcPr>
            <w:tcW w:w="2880" w:type="dxa"/>
          </w:tcPr>
          <w:p w14:paraId="1771F761" w14:textId="77777777" w:rsidR="00F32AAF" w:rsidRDefault="00000000"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880" w:type="dxa"/>
          </w:tcPr>
          <w:p w14:paraId="0A2BF253" w14:textId="77777777" w:rsidR="00F32AAF" w:rsidRDefault="00000000">
            <w:r>
              <w:rPr>
                <w:sz w:val="20"/>
              </w:rPr>
              <w:t>Output</w:t>
            </w:r>
          </w:p>
        </w:tc>
        <w:tc>
          <w:tcPr>
            <w:tcW w:w="2880" w:type="dxa"/>
          </w:tcPr>
          <w:p w14:paraId="52FC0277" w14:textId="77777777" w:rsidR="00F32AAF" w:rsidRDefault="00000000">
            <w:r>
              <w:rPr>
                <w:sz w:val="20"/>
              </w:rPr>
              <w:t>Working copy is renamed and moved to the user-selected output folder.</w:t>
            </w:r>
          </w:p>
        </w:tc>
      </w:tr>
      <w:tr w:rsidR="00F32AAF" w14:paraId="4B9FDDFF" w14:textId="77777777">
        <w:tc>
          <w:tcPr>
            <w:tcW w:w="2880" w:type="dxa"/>
          </w:tcPr>
          <w:p w14:paraId="34EE7B94" w14:textId="77777777" w:rsidR="00F32AAF" w:rsidRDefault="00000000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14:paraId="3C079988" w14:textId="77777777" w:rsidR="00F32AAF" w:rsidRDefault="00000000">
            <w:r>
              <w:rPr>
                <w:sz w:val="20"/>
              </w:rPr>
              <w:t>Complete</w:t>
            </w:r>
          </w:p>
        </w:tc>
        <w:tc>
          <w:tcPr>
            <w:tcW w:w="2880" w:type="dxa"/>
          </w:tcPr>
          <w:p w14:paraId="0A99DC2A" w14:textId="77777777" w:rsidR="00F32AAF" w:rsidRDefault="00000000">
            <w:r>
              <w:rPr>
                <w:sz w:val="20"/>
              </w:rPr>
              <w:t>Success message displayed. Result logged.</w:t>
            </w:r>
          </w:p>
        </w:tc>
      </w:tr>
    </w:tbl>
    <w:p w14:paraId="4F1455F4" w14:textId="77777777" w:rsidR="00F32AAF" w:rsidRDefault="00F32AAF">
      <w:pPr>
        <w:spacing w:after="80"/>
      </w:pPr>
    </w:p>
    <w:p w14:paraId="5A325512" w14:textId="77777777" w:rsidR="00F32AAF" w:rsidRDefault="00000000">
      <w:pPr>
        <w:pStyle w:val="Heading1"/>
      </w:pPr>
      <w:r>
        <w:rPr>
          <w:color w:val="1F497D"/>
          <w:sz w:val="32"/>
        </w:rPr>
        <w:t>8. File Naming &amp; Collision Rules</w:t>
      </w:r>
    </w:p>
    <w:p w14:paraId="57F66ECD" w14:textId="77777777" w:rsidR="00F32AAF" w:rsidRDefault="00000000">
      <w:pPr>
        <w:pStyle w:val="ListBullet"/>
      </w:pPr>
      <w:r>
        <w:t>Default format: LastName_FirstName_01</w:t>
      </w:r>
    </w:p>
    <w:p w14:paraId="24059174" w14:textId="77777777" w:rsidR="00F32AAF" w:rsidRDefault="00000000">
      <w:pPr>
        <w:pStyle w:val="ListBullet"/>
      </w:pPr>
      <w:r>
        <w:t>Sequential for multiple files in the same project: _02, _03, etc.</w:t>
      </w:r>
    </w:p>
    <w:p w14:paraId="04A9E6F6" w14:textId="77777777" w:rsidR="00F32AAF" w:rsidRDefault="00000000">
      <w:pPr>
        <w:pStyle w:val="ListBullet"/>
      </w:pPr>
      <w:r>
        <w:t>On collision — check if file belongs to current project.</w:t>
      </w:r>
    </w:p>
    <w:p w14:paraId="050E1A5A" w14:textId="77777777" w:rsidR="00F32AAF" w:rsidRDefault="00000000">
      <w:pPr>
        <w:pStyle w:val="ListBullet"/>
      </w:pPr>
      <w:r>
        <w:t>If new file → auto-increment to next available number.</w:t>
      </w:r>
    </w:p>
    <w:p w14:paraId="09159DE7" w14:textId="77777777" w:rsidR="00F32AAF" w:rsidRDefault="00000000">
      <w:pPr>
        <w:pStyle w:val="ListBullet"/>
      </w:pPr>
      <w:r>
        <w:t>If ambiguous → prompt user: Replace / Create New Sequential / Rename Manually.</w:t>
      </w:r>
    </w:p>
    <w:p w14:paraId="1D576B08" w14:textId="77777777" w:rsidR="00F32AAF" w:rsidRDefault="00000000">
      <w:pPr>
        <w:pStyle w:val="ListBullet"/>
      </w:pPr>
      <w:r>
        <w:t>Original source files are NEVER renamed or moved by the software.</w:t>
      </w:r>
    </w:p>
    <w:p w14:paraId="3DB1C9A7" w14:textId="77777777" w:rsidR="00F32AAF" w:rsidRDefault="00000000">
      <w:pPr>
        <w:pStyle w:val="Heading1"/>
      </w:pPr>
      <w:r>
        <w:rPr>
          <w:color w:val="1F497D"/>
          <w:sz w:val="32"/>
        </w:rPr>
        <w:t>9. Error Handling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2AAF" w14:paraId="709E8212" w14:textId="77777777">
        <w:tc>
          <w:tcPr>
            <w:tcW w:w="4320" w:type="dxa"/>
            <w:shd w:val="clear" w:color="FFFFFF" w:fill="1F497D"/>
          </w:tcPr>
          <w:p w14:paraId="6891EAE6" w14:textId="77777777" w:rsidR="00F32AAF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4320" w:type="dxa"/>
            <w:shd w:val="clear" w:color="FFFFFF" w:fill="1F497D"/>
          </w:tcPr>
          <w:p w14:paraId="40ED7496" w14:textId="77777777" w:rsidR="00F32AAF" w:rsidRDefault="00000000">
            <w:r>
              <w:rPr>
                <w:b/>
                <w:color w:val="FFFFFF"/>
                <w:sz w:val="20"/>
              </w:rPr>
              <w:t>Required Behavior</w:t>
            </w:r>
          </w:p>
        </w:tc>
      </w:tr>
      <w:tr w:rsidR="00F32AAF" w14:paraId="4F03CC17" w14:textId="77777777">
        <w:tc>
          <w:tcPr>
            <w:tcW w:w="4320" w:type="dxa"/>
          </w:tcPr>
          <w:p w14:paraId="21232F3F" w14:textId="77777777" w:rsidR="00F32AAF" w:rsidRDefault="00000000">
            <w:r>
              <w:rPr>
                <w:sz w:val="20"/>
              </w:rPr>
              <w:t>Corrupt or unreadable source</w:t>
            </w:r>
          </w:p>
        </w:tc>
        <w:tc>
          <w:tcPr>
            <w:tcW w:w="4320" w:type="dxa"/>
          </w:tcPr>
          <w:p w14:paraId="5DD85362" w14:textId="77777777" w:rsidR="00F32AAF" w:rsidRDefault="00000000">
            <w:r>
              <w:rPr>
                <w:sz w:val="20"/>
              </w:rPr>
              <w:t>Reject at validation; display clear error message.</w:t>
            </w:r>
          </w:p>
        </w:tc>
      </w:tr>
      <w:tr w:rsidR="00F32AAF" w14:paraId="3D3A90A1" w14:textId="77777777">
        <w:tc>
          <w:tcPr>
            <w:tcW w:w="4320" w:type="dxa"/>
          </w:tcPr>
          <w:p w14:paraId="5FB96100" w14:textId="77777777" w:rsidR="00F32AAF" w:rsidRDefault="00000000">
            <w:r>
              <w:rPr>
                <w:sz w:val="20"/>
              </w:rPr>
              <w:t>Unsupported codec or format</w:t>
            </w:r>
          </w:p>
        </w:tc>
        <w:tc>
          <w:tcPr>
            <w:tcW w:w="4320" w:type="dxa"/>
          </w:tcPr>
          <w:p w14:paraId="65CB2440" w14:textId="77777777" w:rsidR="00F32AAF" w:rsidRDefault="00000000">
            <w:r>
              <w:rPr>
                <w:sz w:val="20"/>
              </w:rPr>
              <w:t>Reject at validation; explain why to the user.</w:t>
            </w:r>
          </w:p>
        </w:tc>
      </w:tr>
      <w:tr w:rsidR="00F32AAF" w14:paraId="02290C48" w14:textId="77777777">
        <w:tc>
          <w:tcPr>
            <w:tcW w:w="4320" w:type="dxa"/>
          </w:tcPr>
          <w:p w14:paraId="0ACB411D" w14:textId="77777777" w:rsidR="00F32AAF" w:rsidRDefault="00000000">
            <w:r>
              <w:rPr>
                <w:sz w:val="20"/>
              </w:rPr>
              <w:t>AtomicParsley crash</w:t>
            </w:r>
          </w:p>
        </w:tc>
        <w:tc>
          <w:tcPr>
            <w:tcW w:w="4320" w:type="dxa"/>
          </w:tcPr>
          <w:p w14:paraId="328DBA18" w14:textId="77777777" w:rsidR="00F32AAF" w:rsidRDefault="00000000">
            <w:r>
              <w:rPr>
                <w:sz w:val="20"/>
              </w:rPr>
              <w:t>Mark asset Failed; delete partial output; preserve source.</w:t>
            </w:r>
          </w:p>
        </w:tc>
      </w:tr>
      <w:tr w:rsidR="00F32AAF" w14:paraId="361B665B" w14:textId="77777777">
        <w:tc>
          <w:tcPr>
            <w:tcW w:w="4320" w:type="dxa"/>
          </w:tcPr>
          <w:p w14:paraId="7BC8C64C" w14:textId="77777777" w:rsidR="00F32AAF" w:rsidRDefault="00000000">
            <w:r>
              <w:rPr>
                <w:sz w:val="20"/>
              </w:rPr>
              <w:t>Disk full</w:t>
            </w:r>
          </w:p>
        </w:tc>
        <w:tc>
          <w:tcPr>
            <w:tcW w:w="4320" w:type="dxa"/>
          </w:tcPr>
          <w:p w14:paraId="606C4EE4" w14:textId="77777777" w:rsidR="00F32AAF" w:rsidRDefault="00000000">
            <w:r>
              <w:rPr>
                <w:sz w:val="20"/>
              </w:rPr>
              <w:t>Stop processing; warn user; preserve source.</w:t>
            </w:r>
          </w:p>
        </w:tc>
      </w:tr>
      <w:tr w:rsidR="00F32AAF" w14:paraId="04FD7893" w14:textId="77777777">
        <w:tc>
          <w:tcPr>
            <w:tcW w:w="4320" w:type="dxa"/>
          </w:tcPr>
          <w:p w14:paraId="54328F9E" w14:textId="77777777" w:rsidR="00F32AAF" w:rsidRDefault="00000000">
            <w:r>
              <w:rPr>
                <w:sz w:val="20"/>
              </w:rPr>
              <w:t>User closes during processing</w:t>
            </w:r>
          </w:p>
        </w:tc>
        <w:tc>
          <w:tcPr>
            <w:tcW w:w="4320" w:type="dxa"/>
          </w:tcPr>
          <w:p w14:paraId="32BC8315" w14:textId="77777777" w:rsidR="00F32AAF" w:rsidRDefault="00000000">
            <w:r>
              <w:rPr>
                <w:sz w:val="20"/>
              </w:rPr>
              <w:t>Warning prompt: "Processing in progress. Exit anyway?"</w:t>
            </w:r>
          </w:p>
        </w:tc>
      </w:tr>
      <w:tr w:rsidR="00F32AAF" w14:paraId="0DA5EB0B" w14:textId="77777777">
        <w:tc>
          <w:tcPr>
            <w:tcW w:w="4320" w:type="dxa"/>
          </w:tcPr>
          <w:p w14:paraId="0B075EDF" w14:textId="77777777" w:rsidR="00F32AAF" w:rsidRDefault="00000000">
            <w:r>
              <w:rPr>
                <w:sz w:val="20"/>
              </w:rPr>
              <w:t>Any failure</w:t>
            </w:r>
          </w:p>
        </w:tc>
        <w:tc>
          <w:tcPr>
            <w:tcW w:w="4320" w:type="dxa"/>
          </w:tcPr>
          <w:p w14:paraId="34CF3EB8" w14:textId="77777777" w:rsidR="00F32AAF" w:rsidRDefault="00000000">
            <w:r>
              <w:rPr>
                <w:sz w:val="20"/>
              </w:rPr>
              <w:t>Log to %AppData%\HVSCapture\logs\</w:t>
            </w:r>
          </w:p>
        </w:tc>
      </w:tr>
    </w:tbl>
    <w:p w14:paraId="3136C270" w14:textId="77777777" w:rsidR="00F32AAF" w:rsidRDefault="00F32AAF">
      <w:pPr>
        <w:spacing w:after="80"/>
      </w:pPr>
    </w:p>
    <w:p w14:paraId="1CCE1A6E" w14:textId="77777777" w:rsidR="00F32AAF" w:rsidRDefault="00000000">
      <w:pPr>
        <w:pStyle w:val="Heading1"/>
      </w:pPr>
      <w:r>
        <w:rPr>
          <w:color w:val="1F497D"/>
          <w:sz w:val="32"/>
        </w:rPr>
        <w:t>10. MVP Scope Boundaries</w:t>
      </w:r>
    </w:p>
    <w:p w14:paraId="29D8BC56" w14:textId="77777777" w:rsidR="00F32AAF" w:rsidRDefault="00000000">
      <w:pPr>
        <w:pStyle w:val="Heading2"/>
      </w:pPr>
      <w:r>
        <w:rPr>
          <w:color w:val="2E74B5"/>
        </w:rPr>
        <w:t>In Scope — Version 1</w:t>
      </w:r>
    </w:p>
    <w:p w14:paraId="7ABE08EE" w14:textId="77777777" w:rsidR="00F32AAF" w:rsidRDefault="00000000">
      <w:pPr>
        <w:pStyle w:val="ListBullet"/>
      </w:pPr>
      <w:r>
        <w:t>Single file processing (one video at a time)</w:t>
      </w:r>
    </w:p>
    <w:p w14:paraId="67697C8F" w14:textId="77777777" w:rsidR="00F32AAF" w:rsidRDefault="00000000">
      <w:pPr>
        <w:pStyle w:val="ListBullet"/>
      </w:pPr>
      <w:r>
        <w:t>Full metadata atom injection (Atom Canon v1)</w:t>
      </w:r>
    </w:p>
    <w:p w14:paraId="54DC5B94" w14:textId="77777777" w:rsidR="00F32AAF" w:rsidRDefault="00000000">
      <w:pPr>
        <w:pStyle w:val="ListBullet"/>
      </w:pPr>
      <w:r>
        <w:t>File validation (codec, format, resolution checks)</w:t>
      </w:r>
    </w:p>
    <w:p w14:paraId="24B2309B" w14:textId="77777777" w:rsidR="00F32AAF" w:rsidRDefault="00000000">
      <w:pPr>
        <w:pStyle w:val="ListBullet"/>
      </w:pPr>
      <w:r>
        <w:t>User profile (saved once at first launch)</w:t>
      </w:r>
    </w:p>
    <w:p w14:paraId="62FF7D1A" w14:textId="77777777" w:rsidR="00F32AAF" w:rsidRDefault="00000000">
      <w:pPr>
        <w:pStyle w:val="ListBullet"/>
      </w:pPr>
      <w:r>
        <w:t>Project and client info</w:t>
      </w:r>
    </w:p>
    <w:p w14:paraId="7E6F43A1" w14:textId="77777777" w:rsidR="00F32AAF" w:rsidRDefault="00000000">
      <w:pPr>
        <w:pStyle w:val="ListBullet"/>
      </w:pPr>
      <w:r>
        <w:t>File naming with collision handling</w:t>
      </w:r>
    </w:p>
    <w:p w14:paraId="0D827AFE" w14:textId="77777777" w:rsidR="00F32AAF" w:rsidRDefault="00000000">
      <w:pPr>
        <w:pStyle w:val="ListBullet"/>
      </w:pPr>
      <w:r>
        <w:t>Output to user-selected folder</w:t>
      </w:r>
    </w:p>
    <w:p w14:paraId="61B50D5B" w14:textId="77777777" w:rsidR="00F32AAF" w:rsidRDefault="00000000">
      <w:pPr>
        <w:pStyle w:val="ListBullet"/>
      </w:pPr>
      <w:r>
        <w:lastRenderedPageBreak/>
        <w:t>Error handling and logging</w:t>
      </w:r>
    </w:p>
    <w:p w14:paraId="79CE46E7" w14:textId="77777777" w:rsidR="00F32AAF" w:rsidRDefault="00000000">
      <w:pPr>
        <w:pStyle w:val="Heading2"/>
      </w:pPr>
      <w:r>
        <w:rPr>
          <w:color w:val="2E74B5"/>
        </w:rPr>
        <w:t>Out of Scope — Deferred to v1.5 / v2</w:t>
      </w:r>
    </w:p>
    <w:p w14:paraId="79830CDE" w14:textId="77777777" w:rsidR="00F32AAF" w:rsidRDefault="00000000">
      <w:pPr>
        <w:pStyle w:val="ListBullet"/>
      </w:pPr>
      <w:r>
        <w:t>Chapters (v1.5)</w:t>
      </w:r>
    </w:p>
    <w:p w14:paraId="339191B7" w14:textId="77777777" w:rsidR="00F32AAF" w:rsidRDefault="00000000">
      <w:pPr>
        <w:pStyle w:val="ListBullet"/>
      </w:pPr>
      <w:r>
        <w:t>Thumbnails (v2)</w:t>
      </w:r>
    </w:p>
    <w:p w14:paraId="728FF710" w14:textId="77777777" w:rsidR="00F32AAF" w:rsidRDefault="00000000">
      <w:pPr>
        <w:pStyle w:val="ListBullet"/>
      </w:pPr>
      <w:r>
        <w:t>Batch processing (v2)</w:t>
      </w:r>
    </w:p>
    <w:p w14:paraId="18061BFF" w14:textId="77777777" w:rsidR="00F32AAF" w:rsidRDefault="00000000">
      <w:pPr>
        <w:pStyle w:val="ListBullet"/>
      </w:pPr>
      <w:r>
        <w:t>FTP / DVA upload (v2)</w:t>
      </w:r>
    </w:p>
    <w:p w14:paraId="3D6CD0CA" w14:textId="77777777" w:rsidR="00F32AAF" w:rsidRDefault="00000000">
      <w:pPr>
        <w:pStyle w:val="ListBullet"/>
      </w:pPr>
      <w:r>
        <w:t>Cloud integration (future)</w:t>
      </w:r>
    </w:p>
    <w:p w14:paraId="1292B658" w14:textId="77777777" w:rsidR="00F32AAF" w:rsidRDefault="00000000">
      <w:pPr>
        <w:pStyle w:val="ListBullet"/>
      </w:pPr>
      <w:r>
        <w:t>Mac version (future)</w:t>
      </w:r>
    </w:p>
    <w:p w14:paraId="216A0318" w14:textId="77777777" w:rsidR="00F32AAF" w:rsidRDefault="00000000">
      <w:pPr>
        <w:pStyle w:val="Heading1"/>
      </w:pPr>
      <w:r>
        <w:rPr>
          <w:b/>
        </w:rPr>
        <w:t>11. Open Items — All Resolved (2026-04-30)</w:t>
      </w:r>
    </w:p>
    <w:p w14:paraId="7B05813D" w14:textId="77777777" w:rsidR="00F32AAF" w:rsidRDefault="00000000">
      <w:pPr>
        <w:pStyle w:val="ListNumber"/>
      </w:pPr>
    </w:p>
    <w:p w14:paraId="1D3BF2FB" w14:textId="77777777" w:rsidR="00F32AAF" w:rsidRDefault="00000000">
      <w:pPr>
        <w:pStyle w:val="ListNumber"/>
      </w:pPr>
    </w:p>
    <w:p w14:paraId="1FE5375D" w14:textId="77777777" w:rsidR="00F32AAF" w:rsidRDefault="00000000">
      <w:pPr>
        <w:pStyle w:val="ListNumber"/>
      </w:pPr>
    </w:p>
    <w:p w14:paraId="3789BCC2" w14:textId="77777777" w:rsidR="00F32AAF" w:rsidRDefault="00000000">
      <w:pPr>
        <w:pStyle w:val="ListNumber"/>
      </w:pPr>
    </w:p>
    <w:p w14:paraId="3A1B2D60" w14:textId="77777777" w:rsidR="00F32AAF" w:rsidRDefault="00000000">
      <w:pPr>
        <w:pStyle w:val="ListNumber"/>
      </w:pPr>
    </w:p>
    <w:p w14:paraId="3FA89FFB" w14:textId="77777777" w:rsidR="00F32AAF" w:rsidRDefault="00000000">
      <w:pPr>
        <w:pStyle w:val="Heading1"/>
      </w:pPr>
      <w:r>
        <w:rPr>
          <w:color w:val="1F497D"/>
          <w:sz w:val="32"/>
        </w:rPr>
        <w:t>12. Suggested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2AAF" w14:paraId="071B0BF5" w14:textId="77777777">
        <w:tc>
          <w:tcPr>
            <w:tcW w:w="4320" w:type="dxa"/>
            <w:shd w:val="clear" w:color="FFFFFF" w:fill="1F497D"/>
          </w:tcPr>
          <w:p w14:paraId="430E2D6F" w14:textId="77777777" w:rsidR="00F32AAF" w:rsidRDefault="00000000"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4320" w:type="dxa"/>
            <w:shd w:val="clear" w:color="FFFFFF" w:fill="1F497D"/>
          </w:tcPr>
          <w:p w14:paraId="11F1DF95" w14:textId="77777777" w:rsidR="00F32AAF" w:rsidRDefault="00000000">
            <w:r>
              <w:rPr>
                <w:b/>
                <w:color w:val="FFFFFF"/>
                <w:sz w:val="20"/>
              </w:rPr>
              <w:t>Deliverable</w:t>
            </w:r>
          </w:p>
        </w:tc>
      </w:tr>
      <w:tr w:rsidR="00F32AAF" w14:paraId="74C2F01B" w14:textId="77777777">
        <w:tc>
          <w:tcPr>
            <w:tcW w:w="4320" w:type="dxa"/>
          </w:tcPr>
          <w:p w14:paraId="2C15B809" w14:textId="77777777" w:rsidR="00F32AAF" w:rsidRDefault="00000000">
            <w:r>
              <w:rPr>
                <w:sz w:val="20"/>
              </w:rPr>
              <w:t>M0</w:t>
            </w:r>
          </w:p>
        </w:tc>
        <w:tc>
          <w:tcPr>
            <w:tcW w:w="4320" w:type="dxa"/>
          </w:tcPr>
          <w:p w14:paraId="5841F0E2" w14:textId="77777777" w:rsidR="00F32AAF" w:rsidRDefault="00000000">
            <w:r>
              <w:rPr>
                <w:sz w:val="20"/>
              </w:rPr>
              <w:t>Atom Canon v1 locked — stakeholder sign-off</w:t>
            </w:r>
          </w:p>
        </w:tc>
      </w:tr>
      <w:tr w:rsidR="00F32AAF" w14:paraId="4254115B" w14:textId="77777777">
        <w:tc>
          <w:tcPr>
            <w:tcW w:w="4320" w:type="dxa"/>
          </w:tcPr>
          <w:p w14:paraId="75822C20" w14:textId="77777777" w:rsidR="00F32AAF" w:rsidRDefault="00000000">
            <w:r>
              <w:rPr>
                <w:sz w:val="20"/>
              </w:rPr>
              <w:t>M1</w:t>
            </w:r>
          </w:p>
        </w:tc>
        <w:tc>
          <w:tcPr>
            <w:tcW w:w="4320" w:type="dxa"/>
          </w:tcPr>
          <w:p w14:paraId="1DE3AC42" w14:textId="77777777" w:rsidR="00F32AAF" w:rsidRDefault="00000000">
            <w:r>
              <w:rPr>
                <w:sz w:val="20"/>
              </w:rPr>
              <w:t>Domain models + project/profile persistence</w:t>
            </w:r>
          </w:p>
        </w:tc>
      </w:tr>
      <w:tr w:rsidR="00F32AAF" w14:paraId="6D477730" w14:textId="77777777">
        <w:tc>
          <w:tcPr>
            <w:tcW w:w="4320" w:type="dxa"/>
          </w:tcPr>
          <w:p w14:paraId="2E2A9E6F" w14:textId="77777777" w:rsidR="00F32AAF" w:rsidRDefault="00000000">
            <w:r>
              <w:rPr>
                <w:sz w:val="20"/>
              </w:rPr>
              <w:t>M2</w:t>
            </w:r>
          </w:p>
        </w:tc>
        <w:tc>
          <w:tcPr>
            <w:tcW w:w="4320" w:type="dxa"/>
          </w:tcPr>
          <w:p w14:paraId="340CE204" w14:textId="77777777" w:rsidR="00F32AAF" w:rsidRDefault="00000000">
            <w:r>
              <w:rPr>
                <w:sz w:val="20"/>
              </w:rPr>
              <w:t>FFprobe integration (validate + analyze)</w:t>
            </w:r>
          </w:p>
        </w:tc>
      </w:tr>
      <w:tr w:rsidR="00F32AAF" w14:paraId="0AD90A20" w14:textId="77777777">
        <w:tc>
          <w:tcPr>
            <w:tcW w:w="4320" w:type="dxa"/>
          </w:tcPr>
          <w:p w14:paraId="69B44E11" w14:textId="77777777" w:rsidR="00F32AAF" w:rsidRDefault="00000000">
            <w:r>
              <w:rPr>
                <w:sz w:val="20"/>
              </w:rPr>
              <w:t>M3</w:t>
            </w:r>
          </w:p>
        </w:tc>
        <w:tc>
          <w:tcPr>
            <w:tcW w:w="4320" w:type="dxa"/>
          </w:tcPr>
          <w:p w14:paraId="4523D617" w14:textId="77777777" w:rsidR="00F32AAF" w:rsidRDefault="00000000">
            <w:r>
              <w:rPr>
                <w:sz w:val="20"/>
              </w:rPr>
              <w:t>UI: New Project wizard + metadata form</w:t>
            </w:r>
          </w:p>
        </w:tc>
      </w:tr>
      <w:tr w:rsidR="00F32AAF" w14:paraId="584B2E5F" w14:textId="77777777">
        <w:tc>
          <w:tcPr>
            <w:tcW w:w="4320" w:type="dxa"/>
          </w:tcPr>
          <w:p w14:paraId="436611F7" w14:textId="77777777" w:rsidR="00F32AAF" w:rsidRDefault="00000000">
            <w:r>
              <w:rPr>
                <w:sz w:val="20"/>
              </w:rPr>
              <w:t>M4</w:t>
            </w:r>
          </w:p>
        </w:tc>
        <w:tc>
          <w:tcPr>
            <w:tcW w:w="4320" w:type="dxa"/>
          </w:tcPr>
          <w:p w14:paraId="3DCC0E3E" w14:textId="77777777" w:rsidR="00F32AAF" w:rsidRDefault="00000000">
            <w:r>
              <w:rPr>
                <w:sz w:val="20"/>
              </w:rPr>
              <w:t>AtomicParsley integration (atom injection)</w:t>
            </w:r>
          </w:p>
        </w:tc>
      </w:tr>
      <w:tr w:rsidR="00F32AAF" w14:paraId="3C32E6F9" w14:textId="77777777">
        <w:tc>
          <w:tcPr>
            <w:tcW w:w="4320" w:type="dxa"/>
          </w:tcPr>
          <w:p w14:paraId="573EE826" w14:textId="77777777" w:rsidR="00F32AAF" w:rsidRDefault="00000000">
            <w:r>
              <w:rPr>
                <w:sz w:val="20"/>
              </w:rPr>
              <w:t>M5</w:t>
            </w:r>
          </w:p>
        </w:tc>
        <w:tc>
          <w:tcPr>
            <w:tcW w:w="4320" w:type="dxa"/>
          </w:tcPr>
          <w:p w14:paraId="235CDA64" w14:textId="77777777" w:rsidR="00F32AAF" w:rsidRDefault="00000000">
            <w:r>
              <w:rPr>
                <w:sz w:val="20"/>
              </w:rPr>
              <w:t>End-to-end processing pipeline (single file)</w:t>
            </w:r>
          </w:p>
        </w:tc>
      </w:tr>
      <w:tr w:rsidR="00F32AAF" w14:paraId="6BF0329D" w14:textId="77777777">
        <w:tc>
          <w:tcPr>
            <w:tcW w:w="4320" w:type="dxa"/>
          </w:tcPr>
          <w:p w14:paraId="07D3C497" w14:textId="77777777" w:rsidR="00F32AAF" w:rsidRDefault="00000000">
            <w:r>
              <w:rPr>
                <w:sz w:val="20"/>
              </w:rPr>
              <w:t>M6</w:t>
            </w:r>
          </w:p>
        </w:tc>
        <w:tc>
          <w:tcPr>
            <w:tcW w:w="4320" w:type="dxa"/>
          </w:tcPr>
          <w:p w14:paraId="62297812" w14:textId="77777777" w:rsidR="00F32AAF" w:rsidRDefault="00000000">
            <w:r>
              <w:rPr>
                <w:sz w:val="20"/>
              </w:rPr>
              <w:t>Error handling + logging</w:t>
            </w:r>
          </w:p>
        </w:tc>
      </w:tr>
      <w:tr w:rsidR="00F32AAF" w14:paraId="08E04019" w14:textId="77777777">
        <w:tc>
          <w:tcPr>
            <w:tcW w:w="4320" w:type="dxa"/>
          </w:tcPr>
          <w:p w14:paraId="78D29656" w14:textId="77777777" w:rsidR="00F32AAF" w:rsidRDefault="00000000">
            <w:r>
              <w:rPr>
                <w:sz w:val="20"/>
              </w:rPr>
              <w:t>M7</w:t>
            </w:r>
          </w:p>
        </w:tc>
        <w:tc>
          <w:tcPr>
            <w:tcW w:w="4320" w:type="dxa"/>
          </w:tcPr>
          <w:p w14:paraId="41DE5143" w14:textId="77777777" w:rsidR="00F32AAF" w:rsidRDefault="00000000">
            <w:r>
              <w:rPr>
                <w:sz w:val="20"/>
              </w:rPr>
              <w:t>Internal QA + output verification</w:t>
            </w:r>
          </w:p>
        </w:tc>
      </w:tr>
    </w:tbl>
    <w:p w14:paraId="1E07C0DF" w14:textId="77777777" w:rsidR="00F32AAF" w:rsidRDefault="00F32AAF">
      <w:pPr>
        <w:spacing w:after="80"/>
      </w:pPr>
    </w:p>
    <w:p w14:paraId="2A7EF0EC" w14:textId="77777777" w:rsidR="00F32AAF" w:rsidRDefault="00000000">
      <w:pPr>
        <w:pStyle w:val="Heading1"/>
      </w:pPr>
      <w:r>
        <w:rPr>
          <w:color w:val="1F497D"/>
          <w:sz w:val="32"/>
        </w:rPr>
        <w:t>13. Verification — How We Know It Works</w:t>
      </w:r>
    </w:p>
    <w:p w14:paraId="62ED5344" w14:textId="77777777" w:rsidR="00F32AAF" w:rsidRDefault="00000000">
      <w:pPr>
        <w:pStyle w:val="ListBullet"/>
      </w:pPr>
      <w:r>
        <w:t>Import a known-good H.264 MP4.</w:t>
      </w:r>
    </w:p>
    <w:p w14:paraId="45A0471F" w14:textId="77777777" w:rsidR="00F32AAF" w:rsidRDefault="00000000">
      <w:pPr>
        <w:pStyle w:val="ListBullet"/>
      </w:pPr>
      <w:r>
        <w:t>Enter all metadata fields.</w:t>
      </w:r>
    </w:p>
    <w:p w14:paraId="30D54DEC" w14:textId="77777777" w:rsidR="00F32AAF" w:rsidRDefault="00000000">
      <w:pPr>
        <w:pStyle w:val="ListBullet"/>
      </w:pPr>
      <w:r>
        <w:t>Click Process.</w:t>
      </w:r>
    </w:p>
    <w:p w14:paraId="021B3287" w14:textId="77777777" w:rsidR="00F32AAF" w:rsidRDefault="00000000">
      <w:pPr>
        <w:pStyle w:val="ListBullet"/>
      </w:pPr>
      <w:r>
        <w:t>Confirm source file is unmodified (compare file hash before and after).</w:t>
      </w:r>
    </w:p>
    <w:p w14:paraId="686E05B6" w14:textId="77777777" w:rsidR="00F32AAF" w:rsidRDefault="00000000">
      <w:pPr>
        <w:pStyle w:val="ListBullet"/>
      </w:pPr>
      <w:r>
        <w:t>Open output MP4 in MediaInfo or AtomicParsley --info — verify all atoms are present.</w:t>
      </w:r>
    </w:p>
    <w:p w14:paraId="5FDDF873" w14:textId="77777777" w:rsidR="00F32AAF" w:rsidRDefault="00000000">
      <w:pPr>
        <w:pStyle w:val="ListBullet"/>
      </w:pPr>
      <w:r>
        <w:lastRenderedPageBreak/>
        <w:t>Confirm output filename follows the naming convention.</w:t>
      </w:r>
    </w:p>
    <w:p w14:paraId="619142BF" w14:textId="77777777" w:rsidR="00F32AAF" w:rsidRDefault="00000000">
      <w:pPr>
        <w:pStyle w:val="ListBullet"/>
      </w:pPr>
      <w:r>
        <w:t>Test collision scenarios (same client name, two files).</w:t>
      </w:r>
    </w:p>
    <w:p w14:paraId="1CBA739A" w14:textId="77777777" w:rsidR="00F32AAF" w:rsidRDefault="00000000">
      <w:pPr>
        <w:pStyle w:val="ListBullet"/>
      </w:pPr>
      <w:r>
        <w:t>Test rejection scenarios (H.265 file, MOV file, 4K file).</w:t>
      </w:r>
    </w:p>
    <w:sectPr w:rsidR="00F32AA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D069" w14:textId="77777777" w:rsidR="00FC4199" w:rsidRDefault="00FC4199">
      <w:pPr>
        <w:spacing w:after="0" w:line="240" w:lineRule="auto"/>
      </w:pPr>
      <w:r>
        <w:separator/>
      </w:r>
    </w:p>
  </w:endnote>
  <w:endnote w:type="continuationSeparator" w:id="0">
    <w:p w14:paraId="01B8901C" w14:textId="77777777" w:rsidR="00FC4199" w:rsidRDefault="00FC4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4B84A" w14:textId="77777777" w:rsidR="00FC4199" w:rsidRDefault="00FC4199">
      <w:pPr>
        <w:spacing w:after="0" w:line="240" w:lineRule="auto"/>
      </w:pPr>
      <w:r>
        <w:separator/>
      </w:r>
    </w:p>
  </w:footnote>
  <w:footnote w:type="continuationSeparator" w:id="0">
    <w:p w14:paraId="4C155C52" w14:textId="77777777" w:rsidR="00FC4199" w:rsidRDefault="00FC4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C28C" w14:textId="77777777" w:rsidR="00F32AAF" w:rsidRDefault="00F32AAF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32AAF" w14:paraId="60930B36" w14:textId="77777777">
      <w:tc>
        <w:tcPr>
          <w:tcW w:w="4680" w:type="dxa"/>
        </w:tcPr>
        <w:p w14:paraId="63BB4F85" w14:textId="77777777" w:rsidR="00F32AAF" w:rsidRDefault="00000000">
          <w:pPr>
            <w:pBdr>
              <w:bottom w:val="single" w:sz="6" w:space="1" w:color="1F497D"/>
            </w:pBdr>
          </w:pPr>
          <w:r>
            <w:rPr>
              <w:b/>
              <w:color w:val="1F497D"/>
            </w:rPr>
            <w:t>Home Video Studio</w:t>
          </w:r>
          <w:r>
            <w:rPr>
              <w:sz w:val="18"/>
            </w:rPr>
            <w:br/>
            <w:t xml:space="preserve">Matt </w:t>
          </w:r>
          <w:proofErr w:type="gramStart"/>
          <w:r>
            <w:rPr>
              <w:sz w:val="18"/>
            </w:rPr>
            <w:t>Mahan  |</w:t>
          </w:r>
          <w:proofErr w:type="gramEnd"/>
          <w:r>
            <w:rPr>
              <w:sz w:val="18"/>
            </w:rPr>
            <w:t xml:space="preserve">  Software Engineer</w:t>
          </w:r>
        </w:p>
      </w:tc>
      <w:tc>
        <w:tcPr>
          <w:tcW w:w="4680" w:type="dxa"/>
        </w:tcPr>
        <w:p w14:paraId="23E69947" w14:textId="77777777" w:rsidR="00F32AAF" w:rsidRDefault="00000000">
          <w:pPr>
            <w:jc w:val="right"/>
          </w:pPr>
          <w:r>
            <w:rPr>
              <w:sz w:val="18"/>
            </w:rPr>
            <w:t>April 24,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175538">
    <w:abstractNumId w:val="8"/>
  </w:num>
  <w:num w:numId="2" w16cid:durableId="647172141">
    <w:abstractNumId w:val="6"/>
  </w:num>
  <w:num w:numId="3" w16cid:durableId="2111965574">
    <w:abstractNumId w:val="5"/>
  </w:num>
  <w:num w:numId="4" w16cid:durableId="468090280">
    <w:abstractNumId w:val="4"/>
  </w:num>
  <w:num w:numId="5" w16cid:durableId="1663388352">
    <w:abstractNumId w:val="7"/>
  </w:num>
  <w:num w:numId="6" w16cid:durableId="955259370">
    <w:abstractNumId w:val="3"/>
  </w:num>
  <w:num w:numId="7" w16cid:durableId="1689679833">
    <w:abstractNumId w:val="2"/>
  </w:num>
  <w:num w:numId="8" w16cid:durableId="1712878041">
    <w:abstractNumId w:val="1"/>
  </w:num>
  <w:num w:numId="9" w16cid:durableId="72125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0E7"/>
    <w:rsid w:val="0015074B"/>
    <w:rsid w:val="0029639D"/>
    <w:rsid w:val="00326F90"/>
    <w:rsid w:val="008F5209"/>
    <w:rsid w:val="00AA1D8D"/>
    <w:rsid w:val="00B47730"/>
    <w:rsid w:val="00CB0664"/>
    <w:rsid w:val="00F32AAF"/>
    <w:rsid w:val="00FC4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2696C"/>
  <w14:defaultImageDpi w14:val="300"/>
  <w15:docId w15:val="{A50E8AC0-8DAE-4694-932E-57E1807A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</cp:lastModifiedBy>
  <cp:revision>3</cp:revision>
  <dcterms:created xsi:type="dcterms:W3CDTF">2013-12-23T23:15:00Z</dcterms:created>
  <dcterms:modified xsi:type="dcterms:W3CDTF">2026-04-24T20:07:00Z</dcterms:modified>
  <cp:category/>
</cp:coreProperties>
</file>